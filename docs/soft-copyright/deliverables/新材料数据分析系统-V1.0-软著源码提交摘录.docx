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backend/main.py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# ===== 文件: backend/main.py =====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import logging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  <w:t>import sys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  <w:t>from fastapi import FastAPI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  <w:t>from fastapi.middleware.cors import CORSMiddleware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</w:t>
        <w:tab/>
      </w:r>
      <w:r>
        <w:rPr>
          <w:rFonts w:ascii="Consolas" w:hAnsi="Consolas" w:eastAsia="FangSong"/>
          <w:b w:val="0"/>
          <w:color w:val="20242B"/>
          <w:sz w:val="14"/>
        </w:rPr>
        <w:t>from app.auth import router as auth_router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</w:t>
        <w:tab/>
      </w:r>
      <w:r>
        <w:rPr>
          <w:rFonts w:ascii="Consolas" w:hAnsi="Consolas" w:eastAsia="FangSong"/>
          <w:b w:val="0"/>
          <w:color w:val="20242B"/>
          <w:sz w:val="14"/>
        </w:rPr>
        <w:t>from app.datasets import router as datasets_router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</w:t>
        <w:tab/>
      </w:r>
      <w:r>
        <w:rPr>
          <w:rFonts w:ascii="Consolas" w:hAnsi="Consolas" w:eastAsia="FangSong"/>
          <w:b w:val="0"/>
          <w:color w:val="20242B"/>
          <w:sz w:val="14"/>
        </w:rPr>
        <w:t>from app.config import Settings, get_settings, validate_jwt_secret_key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</w:t>
        <w:tab/>
      </w:r>
      <w:r>
        <w:rPr>
          <w:rFonts w:ascii="Consolas" w:hAnsi="Consolas" w:eastAsia="FangSong"/>
          <w:b w:val="0"/>
          <w:color w:val="20242B"/>
          <w:sz w:val="14"/>
        </w:rPr>
        <w:t>from app.database import engine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</w:t>
        <w:tab/>
      </w:r>
      <w:r>
        <w:rPr>
          <w:rFonts w:ascii="Consolas" w:hAnsi="Consolas" w:eastAsia="FangSong"/>
          <w:b w:val="0"/>
          <w:color w:val="20242B"/>
          <w:sz w:val="14"/>
        </w:rPr>
        <w:t>from app.migrations import ensure_database_is_current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</w:t>
        <w:tab/>
      </w:r>
      <w:r>
        <w:rPr>
          <w:rFonts w:ascii="Consolas" w:hAnsi="Consolas" w:eastAsia="FangSong"/>
          <w:b w:val="0"/>
          <w:color w:val="20242B"/>
          <w:sz w:val="14"/>
        </w:rPr>
        <w:t>from app.product import SOFTWARE_NAME, SOFTWARE_VERSION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</w:t>
        <w:tab/>
      </w:r>
      <w:r>
        <w:rPr>
          <w:rFonts w:ascii="Consolas" w:hAnsi="Consolas" w:eastAsia="FangSong"/>
          <w:b w:val="0"/>
          <w:color w:val="20242B"/>
          <w:sz w:val="14"/>
        </w:rPr>
        <w:t>from app.task_executor import task_execution_manager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</w:t>
        <w:tab/>
      </w:r>
      <w:r>
        <w:rPr>
          <w:rFonts w:ascii="Consolas" w:hAnsi="Consolas" w:eastAsia="FangSong"/>
          <w:b w:val="0"/>
          <w:color w:val="20242B"/>
          <w:sz w:val="14"/>
        </w:rPr>
        <w:t>from app.tasks import router as tasks_router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</w:t>
        <w:tab/>
      </w:r>
      <w:r>
        <w:rPr>
          <w:rFonts w:ascii="Consolas" w:hAnsi="Consolas" w:eastAsia="FangSong"/>
          <w:b w:val="0"/>
          <w:color w:val="20242B"/>
          <w:sz w:val="14"/>
        </w:rPr>
        <w:t>from app.storage_cleanup import process_pending_cleanup_jobs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</w:t>
        <w:tab/>
      </w:r>
      <w:r>
        <w:rPr>
          <w:rFonts w:ascii="Consolas" w:hAnsi="Consolas" w:eastAsia="FangSong"/>
          <w:b w:val="0"/>
          <w:color w:val="20242B"/>
          <w:sz w:val="14"/>
        </w:rPr>
        <w:t>settings = get_settings()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</w:t>
        <w:tab/>
      </w:r>
      <w:r>
        <w:rPr>
          <w:rFonts w:ascii="Consolas" w:hAnsi="Consolas" w:eastAsia="FangSong"/>
          <w:b w:val="0"/>
          <w:color w:val="20242B"/>
          <w:sz w:val="14"/>
        </w:rPr>
        <w:t>logger = logging.getLogger(__name__)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</w:t>
        <w:tab/>
      </w:r>
      <w:r>
        <w:rPr>
          <w:rFonts w:ascii="Consolas" w:hAnsi="Consolas" w:eastAsia="FangSong"/>
          <w:b w:val="0"/>
          <w:color w:val="20242B"/>
          <w:sz w:val="14"/>
        </w:rPr>
        <w:t>def validate_startup_configuration(current_settings: Settings) -&gt;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"""启动前再次校验安全配置，防止绕过 Settings 校验后继续提供服务。"""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validate_jwt_secret_key(current_settings.jwt_secret_key, current_settings.app_env)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ValueError as exc: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RuntimeError(f"启动配置无效：{exc}") from exc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</w:t>
        <w:tab/>
      </w:r>
      <w:r>
        <w:rPr>
          <w:rFonts w:ascii="Consolas" w:hAnsi="Consolas" w:eastAsia="FangSong"/>
          <w:b w:val="0"/>
          <w:color w:val="20242B"/>
          <w:sz w:val="14"/>
        </w:rPr>
        <w:t>validate_startup_configuration(settings)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</w:t>
        <w:tab/>
      </w:r>
      <w:r>
        <w:rPr>
          <w:rFonts w:ascii="Consolas" w:hAnsi="Consolas" w:eastAsia="FangSong"/>
          <w:b w:val="0"/>
          <w:color w:val="20242B"/>
          <w:sz w:val="14"/>
        </w:rPr>
        <w:t>app = FastAPI(title=f"{SOFTWARE_NAME} API {SOFTWARE_VERSION}")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</w:t>
        <w:tab/>
      </w:r>
      <w:r>
        <w:rPr>
          <w:rFonts w:ascii="Consolas" w:hAnsi="Consolas" w:eastAsia="FangSong"/>
          <w:b w:val="0"/>
          <w:color w:val="20242B"/>
          <w:sz w:val="14"/>
        </w:rPr>
        <w:t>app.add_middleware(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CORSMiddleware,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allow_origins=settings.allowed_origins,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allow_credentials=True,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allow_methods=["*"],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allow_headers=["*"],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</w:t>
        <w:tab/>
      </w:r>
      <w:r>
        <w:rPr>
          <w:rFonts w:ascii="Consolas" w:hAnsi="Consolas" w:eastAsia="FangSong"/>
          <w:b w:val="0"/>
          <w:color w:val="20242B"/>
          <w:sz w:val="14"/>
        </w:rPr>
        <w:t>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</w:t>
        <w:tab/>
      </w:r>
      <w:r>
        <w:rPr>
          <w:rFonts w:ascii="Consolas" w:hAnsi="Consolas" w:eastAsia="FangSong"/>
          <w:b w:val="0"/>
          <w:color w:val="20242B"/>
          <w:sz w:val="14"/>
        </w:rPr>
        <w:t>app.include_router(auth_router)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</w:t>
        <w:tab/>
      </w:r>
      <w:r>
        <w:rPr>
          <w:rFonts w:ascii="Consolas" w:hAnsi="Consolas" w:eastAsia="FangSong"/>
          <w:b w:val="0"/>
          <w:color w:val="20242B"/>
          <w:sz w:val="14"/>
        </w:rPr>
        <w:t>app.include_router(datasets_router)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</w:t>
        <w:tab/>
      </w:r>
      <w:r>
        <w:rPr>
          <w:rFonts w:ascii="Consolas" w:hAnsi="Consolas" w:eastAsia="FangSong"/>
          <w:b w:val="0"/>
          <w:color w:val="20242B"/>
          <w:sz w:val="14"/>
        </w:rPr>
        <w:t>app.include_router(tasks_router)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</w:t>
        <w:tab/>
      </w:r>
      <w:r>
        <w:rPr>
          <w:rFonts w:ascii="Consolas" w:hAnsi="Consolas" w:eastAsia="FangSong"/>
          <w:b w:val="0"/>
          <w:color w:val="20242B"/>
          <w:sz w:val="14"/>
        </w:rPr>
        <w:t>@app.on_event("startup")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</w:t>
        <w:tab/>
      </w:r>
      <w:r>
        <w:rPr>
          <w:rFonts w:ascii="Consolas" w:hAnsi="Consolas" w:eastAsia="FangSong"/>
          <w:b w:val="0"/>
          <w:color w:val="20242B"/>
          <w:sz w:val="14"/>
        </w:rPr>
        <w:t>def validate_database_schema():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"""启动时只读核对迁移版本，数据库结构变更必须在部署步骤中完成。"""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ensure_database_is_current(engine)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process_pending_cleanup_jobs(limit=100)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Exception: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logger.exception("启动时处理文件清理队列失败，调度 Worker 将继续重试")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# pytest 使用独立内存库和依赖覆盖，不启动后台线程以免触碰本地开发数据库。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"pytest" not in sys.modules: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task_execution_manager.start()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</w:t>
        <w:tab/>
      </w:r>
      <w:r>
        <w:rPr>
          <w:rFonts w:ascii="Consolas" w:hAnsi="Consolas" w:eastAsia="FangSong"/>
          <w:b w:val="0"/>
          <w:color w:val="20242B"/>
          <w:sz w:val="14"/>
        </w:rPr>
        <w:t>@app.on_event("shutdown")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</w:t>
        <w:tab/>
      </w:r>
      <w:r>
        <w:rPr>
          <w:rFonts w:ascii="Consolas" w:hAnsi="Consolas" w:eastAsia="FangSong"/>
          <w:b w:val="0"/>
          <w:color w:val="20242B"/>
          <w:sz w:val="14"/>
        </w:rPr>
        <w:t>def stop_task_executor():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"pytest" not in sys.modules: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task_execution_manager.stop()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</w:t>
        <w:tab/>
      </w:r>
      <w:r>
        <w:rPr>
          <w:rFonts w:ascii="Consolas" w:hAnsi="Consolas" w:eastAsia="FangSong"/>
          <w:b w:val="0"/>
          <w:color w:val="20242B"/>
          <w:sz w:val="14"/>
        </w:rPr>
        <w:t>@app.get("/api/health")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</w:t>
        <w:tab/>
      </w:r>
      <w:r>
        <w:rPr>
          <w:rFonts w:ascii="Consolas" w:hAnsi="Consolas" w:eastAsia="FangSong"/>
          <w:b w:val="0"/>
          <w:color w:val="20242B"/>
          <w:sz w:val="14"/>
        </w:rPr>
        <w:t>def health():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backend/main.py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{"status": "ok", "service": "soft_web_backend"}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# ===== 文件: backend/app/product.py =====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"""软件身份信息的唯一来源。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  <w:t>软著材料、API 元数据和通知邮件都引用这里的名称与版本，避免不同模块各自维护品牌文本。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  <w:t>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</w:t>
        <w:tab/>
      </w:r>
      <w:r>
        <w:rPr>
          <w:rFonts w:ascii="Consolas" w:hAnsi="Consolas" w:eastAsia="FangSong"/>
          <w:b w:val="0"/>
          <w:color w:val="20242B"/>
          <w:sz w:val="14"/>
        </w:rPr>
        <w:t>SOFTWARE_NAME = "新材料数据分析---拓扑感知多核集成聚类分析系统"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</w:t>
        <w:tab/>
      </w:r>
      <w:r>
        <w:rPr>
          <w:rFonts w:ascii="Consolas" w:hAnsi="Consolas" w:eastAsia="FangSong"/>
          <w:b w:val="0"/>
          <w:color w:val="20242B"/>
          <w:sz w:val="14"/>
        </w:rPr>
        <w:t>SOFTWARE_SHORT_NAME = "新材料数据分析系统"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</w:t>
        <w:tab/>
      </w:r>
      <w:r>
        <w:rPr>
          <w:rFonts w:ascii="Consolas" w:hAnsi="Consolas" w:eastAsia="FangSong"/>
          <w:b w:val="0"/>
          <w:color w:val="20242B"/>
          <w:sz w:val="14"/>
        </w:rPr>
        <w:t>SOFTWARE_VERSION = "V1.0"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# ===== 文件: backend/app/config.py =====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from functools import lru_cache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  <w:t>from pathlib import Path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  <w:t>from urllib.parse import quote_plus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  <w:t>from pydantic import Field, model_validator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</w:t>
        <w:tab/>
      </w:r>
      <w:r>
        <w:rPr>
          <w:rFonts w:ascii="Consolas" w:hAnsi="Consolas" w:eastAsia="FangSong"/>
          <w:b w:val="0"/>
          <w:color w:val="20242B"/>
          <w:sz w:val="14"/>
        </w:rPr>
        <w:t>from pydantic_settings import BaseSettings, SettingsConfigDict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</w:t>
        <w:tab/>
      </w:r>
      <w:r>
        <w:rPr>
          <w:rFonts w:ascii="Consolas" w:hAnsi="Consolas" w:eastAsia="FangSong"/>
          <w:b w:val="0"/>
          <w:color w:val="20242B"/>
          <w:sz w:val="14"/>
        </w:rPr>
        <w:t>BASE_DIR = Path(__file__).resolve().parents[1]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</w:t>
        <w:tab/>
      </w:r>
      <w:r>
        <w:rPr>
          <w:rFonts w:ascii="Consolas" w:hAnsi="Consolas" w:eastAsia="FangSong"/>
          <w:b w:val="0"/>
          <w:color w:val="20242B"/>
          <w:sz w:val="14"/>
        </w:rPr>
        <w:t>JWT_SECRET_PLACEHOLDER = "replace_with_a_random_secret"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</w:t>
        <w:tab/>
      </w:r>
      <w:r>
        <w:rPr>
          <w:rFonts w:ascii="Consolas" w:hAnsi="Consolas" w:eastAsia="FangSong"/>
          <w:b w:val="0"/>
          <w:color w:val="20242B"/>
          <w:sz w:val="14"/>
        </w:rPr>
        <w:t>MIN_JWT_SECRET_BYTES = 32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</w:t>
        <w:tab/>
      </w:r>
      <w:r>
        <w:rPr>
          <w:rFonts w:ascii="Consolas" w:hAnsi="Consolas" w:eastAsia="FangSong"/>
          <w:b w:val="0"/>
          <w:color w:val="20242B"/>
          <w:sz w:val="14"/>
        </w:rPr>
        <w:t>def validate_jwt_secret_key(value: str | None, app_env: str) -&gt; str: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"""校验 JWT 密钥，避免应用在空密钥或弱密钥下运行。"""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environment = (app_env or "development").strip().lower()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secret = (value or "").strip()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secret: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environment == "production":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ValueError("生产环境必须配置 JWT_SECRET_KEY")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ValueError(f"{environment} 环境必须配置 JWT_SECRET_KEY")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secret == JWT_SECRET_PLACEHOLDER: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ValueError("JWT_SECRET_KEY 仍是配置模板占位值，请替换为随机密钥")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len(secret.encode("utf-8")) &lt; MIN_JWT_SECRET_BYTES: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ValueError(f"JWT_SECRET_KEY 至少需要 {MIN_JWT_SECRET_BYTES} 字节")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secret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</w:t>
        <w:tab/>
      </w:r>
      <w:r>
        <w:rPr>
          <w:rFonts w:ascii="Consolas" w:hAnsi="Consolas" w:eastAsia="FangSong"/>
          <w:b w:val="0"/>
          <w:color w:val="20242B"/>
          <w:sz w:val="14"/>
        </w:rPr>
        <w:t>class Settings(BaseSettings):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app_env: str = Field("development", validation_alias="APP_ENV")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max_dataset_file_size_mb: int = Field(100, ge=1, validation_alias="MAX_DATASET_FILE_SIZE_MB")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max_matrix_rows: int = Field(50000, ge=1, validation_alias="MAX_MATRIX_ROWS")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max_matrix_columns: int = Field(5000, ge=1, validation_alias="MAX_MATRIX_COLUMNS")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max_mat_variables: int = Field(100, ge=1, validation_alias="MAX_MAT_VARIABLES")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user_storage_quota_mb: int = Field(2048, ge=1, validation_alias="USER_STORAGE_QUOTA_MB")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dataset_parse_timeout_seconds: float = Field(30.0, gt=0, validation_alias="DATASET_PARSE_TIMEOUT_SECONDS")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db_host: str = Field("127.0.0.1", validation_alias="DB_HOST")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db_port: int = Field(3306, validation_alias="DB_PORT")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db_name: str = Field("soft_web", validation_alias="DB_NAME")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db_user: str = Field("root", validation_alias="DB_USER")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db_password: str = Field("", validation_alias="DB_PASSWORD")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db_charset: str = Field("utf8mb4", validation_alias="DB_CHARSET")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db_pool_size: int = Field(5, validation_alias="DB_POOL_SIZE")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db_max_overflow: int = Field(10, validation_alias="DB_MAX_OVERFLOW")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db_pool_recycle: int = Field(1800, validation_alias="DB_POOL_RECYCLE")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db_echo_sql: bool = Field(False, validation_alias="DB_ECHO_SQL")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jwt_secret_key: str | None = Field(None, validation_alias="JWT_SECRET_KEY")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jwt_algorithm: str = Field("HS256", validation_alias="JWT_ALGORITHM")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access_token_expire_minutes: int = Field(30, validation_alias="ACCESS_TOKEN_EXPIRE_MINUTES")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backend/app/config.py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refresh_token_expire_days: int = Field(7, validation_alias="REFRESH_TOKEN_EXPIRE_DAYS")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dataset_storage_dir: Path = Field(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BASE_DIR / "storage" / "datasets",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validation_alias="DATASET_STORAGE_DIR",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result_storage_dir: Path = Field(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BASE_DIR / "storage" / "results",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validation_alias="RESULT_STORAGE_DIR",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task_executor_enabled: bool = Field(True, validation_alias="TASK_EXECUTOR_ENABLED")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task_poll_interval_seconds: float = Field(1.0, validation_alias="TASK_POLL_INTERVAL_SECONDS")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task_max_runtime_seconds: float = Field(3600.0, gt=0, validation_alias="TASK_MAX_RUNTIME_SECONDS")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task_heartbeat_interval_seconds: float = Field(10.0, gt=0, validation_alias="TASK_HEARTBEAT_INTERVAL_SECONDS")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task_heartbeat_timeout_seconds: float = Field(60.0, gt=0, validation_alias="TASK_HEARTBEAT_TIMEOUT_SECONDS")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turnstile_secret_key: str = Field("", validation_alias="TURNSTILE_SECRET_KEY")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turnstile_verify_url: str = Field(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"https://challenges.cloudflare.com/turnstile/v0/siteverify",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validation_alias="TURNSTILE_VERIFY_URL",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turnstile_timeout_seconds: float = Field(5.0, validation_alias="TURNSTILE_TIMEOUT_SECONDS")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turnstile_pass_expire_minutes: int = Field(5, validation_alias="TURNSTILE_PASS_EXPIRE_MINUTES")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email_verification_required: bool = Field(True, validation_alias="EMAIL_VERIFICATION_REQUIRED")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email_code_expire_minutes: int = Field(10, validation_alias="EMAIL_CODE_EXPIRE_MINUTES")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email_code_resend_cooldown_seconds: int = Field(60, validation_alias="EMAIL_CODE_RESEND_COOLDOWN_SECONDS")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smtp_host: str = Field("smtp.qq.com", validation_alias="SMTP_HOST")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smtp_port: int = Field(465, validation_alias="SMTP_PORT")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smtp_username: str = Field("", validation_alias="SMTP_USERNAME")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smtp_password: str = Field("", validation_alias="SMTP_PASSWORD")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smtp_from_email: str = Field("", validation_alias="SMTP_FROM_EMAIL")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smtp_from_name: str = Field("新材料数据分析系统", validation_alias="SMTP_FROM_NAME")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smtp_use_ssl: bool = Field(True, validation_alias="SMTP_USE_SSL")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smtp_timeout_seconds: float = Field(10.0, validation_alias="SMTP_TIMEOUT_SECONDS")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cors_origins: str = Field(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"http://localhost:5173,http://127.0.0.1:5173,http://localhost:5174,http://127.0.0.1:5174",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validation_alias="CORS_ORIGINS",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model_config = SettingsConfigDict(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env_file=str(BASE_DIR / "config" / "database.env"),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env_file_encoding="utf-8",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extra="ignore",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@model_validator(mode="after")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def validate_security_settings(self):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self.jwt_secret_key = validate_jwt_secret_key(self.jwt_secret_key, self.app_env)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self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@property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def database_url(self) -&gt; str: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password = quote_plus(self.db_password)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f"mysql+pymysql://{self.db_user}:{password}"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f"@{self.db_host}:{self.db_port}/{self.db_name}?charset={self.db_charset}"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@property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def allowed_origins(self) -&gt; list[str]: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[origin.strip() for origin in self.cors_origins.split(",") if origin.strip()]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</w:t>
        <w:tab/>
      </w:r>
      <w:r>
        <w:rPr>
          <w:rFonts w:ascii="Consolas" w:hAnsi="Consolas" w:eastAsia="FangSong"/>
          <w:b w:val="0"/>
          <w:color w:val="20242B"/>
          <w:sz w:val="14"/>
        </w:rPr>
        <w:t>@lru_cache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</w:t>
        <w:tab/>
      </w:r>
      <w:r>
        <w:rPr>
          <w:rFonts w:ascii="Consolas" w:hAnsi="Consolas" w:eastAsia="FangSong"/>
          <w:b w:val="0"/>
          <w:color w:val="20242B"/>
          <w:sz w:val="14"/>
        </w:rPr>
        <w:t>def get_settings() -&gt; Settings: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Settings()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backend/app/config.py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# ===== 文件: backend/app/database.py =====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from collections.abc import Generator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  <w:t>from sqlalchemy import create_engine, event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  <w:t>from sqlalchemy.orm import DeclarativeBase, Session, sessionmaker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  <w:t>from sqlalchemy.pool import StaticPool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</w:t>
        <w:tab/>
      </w:r>
      <w:r>
        <w:rPr>
          <w:rFonts w:ascii="Consolas" w:hAnsi="Consolas" w:eastAsia="FangSong"/>
          <w:b w:val="0"/>
          <w:color w:val="20242B"/>
          <w:sz w:val="14"/>
        </w:rPr>
        <w:t>from .config import get_settings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</w:t>
        <w:tab/>
      </w:r>
      <w:r>
        <w:rPr>
          <w:rFonts w:ascii="Consolas" w:hAnsi="Consolas" w:eastAsia="FangSong"/>
          <w:b w:val="0"/>
          <w:color w:val="20242B"/>
          <w:sz w:val="14"/>
        </w:rPr>
        <w:t>class Base(DeclarativeBase):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pass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</w:t>
        <w:tab/>
      </w:r>
      <w:r>
        <w:rPr>
          <w:rFonts w:ascii="Consolas" w:hAnsi="Consolas" w:eastAsia="FangSong"/>
          <w:b w:val="0"/>
          <w:color w:val="20242B"/>
          <w:sz w:val="14"/>
        </w:rPr>
        <w:t>def make_engine(database_url: str | None = None):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settings = get_settings()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url = database_url or settings.database_url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kwargs = {"future": True, "echo": settings.db_echo_sql}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url.startswith("sqlite"):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kwargs.update(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"connect_args": {"check_same_thread": False},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"poolclass": StaticPool,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else: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kwargs.update(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"pool_pre_ping": 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"pool_size": settings.db_pool_size,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"max_overflow": settings.db_max_overflow,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"pool_recycle": settings.db_pool_recycle,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created_engine = create_engine(url, **kwargs)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created_engine.dialect.name == "mysql":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@event.listens_for(created_engine, "connect")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def _set_mysql_utc(dbapi_connection, connection_record) -&gt;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"""让数据库默认时间函数和直接 SQL 写入都使用 UTC。"""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cursor = dbapi_connection.cursor()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cursor.execute("SET time_zone = '+00:00'")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finally: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cursor.close()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created_engine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</w:t>
        <w:tab/>
      </w:r>
      <w:r>
        <w:rPr>
          <w:rFonts w:ascii="Consolas" w:hAnsi="Consolas" w:eastAsia="FangSong"/>
          <w:b w:val="0"/>
          <w:color w:val="20242B"/>
          <w:sz w:val="14"/>
        </w:rPr>
        <w:t>def make_session_factory(engine):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sessionmaker(bind=engine, autoflush=False, autocommit=False, future=True)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</w:t>
        <w:tab/>
      </w:r>
      <w:r>
        <w:rPr>
          <w:rFonts w:ascii="Consolas" w:hAnsi="Consolas" w:eastAsia="FangSong"/>
          <w:b w:val="0"/>
          <w:color w:val="20242B"/>
          <w:sz w:val="14"/>
        </w:rPr>
        <w:t>engine = make_engine()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</w:t>
        <w:tab/>
      </w:r>
      <w:r>
        <w:rPr>
          <w:rFonts w:ascii="Consolas" w:hAnsi="Consolas" w:eastAsia="FangSong"/>
          <w:b w:val="0"/>
          <w:color w:val="20242B"/>
          <w:sz w:val="14"/>
        </w:rPr>
        <w:t>SessionLocal = make_session_factory(engine)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</w:t>
        <w:tab/>
      </w:r>
      <w:r>
        <w:rPr>
          <w:rFonts w:ascii="Consolas" w:hAnsi="Consolas" w:eastAsia="FangSong"/>
          <w:b w:val="0"/>
          <w:color w:val="20242B"/>
          <w:sz w:val="14"/>
        </w:rPr>
        <w:t>def get_session() -&gt; Generator[Session, None, None]: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with SessionLocal() as session: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yield session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# ===== 文件: backend/app/datasets.py =====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import asyncio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  <w:t>import hashlib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  <w:t>import io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  <w:t>import json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  <w:t>import logging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</w:t>
        <w:tab/>
      </w:r>
      <w:r>
        <w:rPr>
          <w:rFonts w:ascii="Consolas" w:hAnsi="Consolas" w:eastAsia="FangSong"/>
          <w:b w:val="0"/>
          <w:color w:val="20242B"/>
          <w:sz w:val="14"/>
        </w:rPr>
        <w:t>import multiprocessing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</w:t>
        <w:tab/>
      </w:r>
      <w:r>
        <w:rPr>
          <w:rFonts w:ascii="Consolas" w:hAnsi="Consolas" w:eastAsia="FangSong"/>
          <w:b w:val="0"/>
          <w:color w:val="20242B"/>
          <w:sz w:val="14"/>
        </w:rPr>
        <w:t>import os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</w:t>
        <w:tab/>
      </w:r>
      <w:r>
        <w:rPr>
          <w:rFonts w:ascii="Consolas" w:hAnsi="Consolas" w:eastAsia="FangSong"/>
          <w:b w:val="0"/>
          <w:color w:val="20242B"/>
          <w:sz w:val="14"/>
        </w:rPr>
        <w:t>import pickle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</w:t>
        <w:tab/>
      </w:r>
      <w:r>
        <w:rPr>
          <w:rFonts w:ascii="Consolas" w:hAnsi="Consolas" w:eastAsia="FangSong"/>
          <w:b w:val="0"/>
          <w:color w:val="20242B"/>
          <w:sz w:val="14"/>
        </w:rPr>
        <w:t>import re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</w:t>
        <w:tab/>
      </w:r>
      <w:r>
        <w:rPr>
          <w:rFonts w:ascii="Consolas" w:hAnsi="Consolas" w:eastAsia="FangSong"/>
          <w:b w:val="0"/>
          <w:color w:val="20242B"/>
          <w:sz w:val="14"/>
        </w:rPr>
        <w:t>import shutil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</w:t>
        <w:tab/>
      </w:r>
      <w:r>
        <w:rPr>
          <w:rFonts w:ascii="Consolas" w:hAnsi="Consolas" w:eastAsia="FangSong"/>
          <w:b w:val="0"/>
          <w:color w:val="20242B"/>
          <w:sz w:val="14"/>
        </w:rPr>
        <w:t>import tempfile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</w:t>
        <w:tab/>
      </w:r>
      <w:r>
        <w:rPr>
          <w:rFonts w:ascii="Consolas" w:hAnsi="Consolas" w:eastAsia="FangSong"/>
          <w:b w:val="0"/>
          <w:color w:val="20242B"/>
          <w:sz w:val="14"/>
        </w:rPr>
        <w:t>import zipfile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</w:t>
        <w:tab/>
      </w:r>
      <w:r>
        <w:rPr>
          <w:rFonts w:ascii="Consolas" w:hAnsi="Consolas" w:eastAsia="FangSong"/>
          <w:b w:val="0"/>
          <w:color w:val="20242B"/>
          <w:sz w:val="14"/>
        </w:rPr>
        <w:t>from dataclasses import dataclass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</w:t>
        <w:tab/>
      </w:r>
      <w:r>
        <w:rPr>
          <w:rFonts w:ascii="Consolas" w:hAnsi="Consolas" w:eastAsia="FangSong"/>
          <w:b w:val="0"/>
          <w:color w:val="20242B"/>
          <w:sz w:val="14"/>
        </w:rPr>
        <w:t>from datetime import datetime, timezone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</w:t>
        <w:tab/>
      </w:r>
      <w:r>
        <w:rPr>
          <w:rFonts w:ascii="Consolas" w:hAnsi="Consolas" w:eastAsia="FangSong"/>
          <w:b w:val="0"/>
          <w:color w:val="20242B"/>
          <w:sz w:val="14"/>
        </w:rPr>
        <w:t>from pathlib import Path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</w:t>
        <w:tab/>
      </w:r>
      <w:r>
        <w:rPr>
          <w:rFonts w:ascii="Consolas" w:hAnsi="Consolas" w:eastAsia="FangSong"/>
          <w:b w:val="0"/>
          <w:color w:val="20242B"/>
          <w:sz w:val="14"/>
        </w:rPr>
        <w:t>import numpy as np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</w:t>
        <w:tab/>
      </w:r>
      <w:r>
        <w:rPr>
          <w:rFonts w:ascii="Consolas" w:hAnsi="Consolas" w:eastAsia="FangSong"/>
          <w:b w:val="0"/>
          <w:color w:val="20242B"/>
          <w:sz w:val="14"/>
        </w:rPr>
        <w:t>import scipy.io as sio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</w:t>
        <w:tab/>
      </w:r>
      <w:r>
        <w:rPr>
          <w:rFonts w:ascii="Consolas" w:hAnsi="Consolas" w:eastAsia="FangSong"/>
          <w:b w:val="0"/>
          <w:color w:val="20242B"/>
          <w:sz w:val="14"/>
        </w:rPr>
        <w:t>from fastapi import APIRouter, Depends, File, Form, HTTPException, Query, UploadFile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</w:t>
        <w:tab/>
      </w:r>
      <w:r>
        <w:rPr>
          <w:rFonts w:ascii="Consolas" w:hAnsi="Consolas" w:eastAsia="FangSong"/>
          <w:b w:val="0"/>
          <w:color w:val="20242B"/>
          <w:sz w:val="14"/>
        </w:rPr>
        <w:t>from fastapi.responses import StreamingResponse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</w:t>
        <w:tab/>
      </w:r>
      <w:r>
        <w:rPr>
          <w:rFonts w:ascii="Consolas" w:hAnsi="Consolas" w:eastAsia="FangSong"/>
          <w:b w:val="0"/>
          <w:color w:val="20242B"/>
          <w:sz w:val="14"/>
        </w:rPr>
        <w:t>from sqlalchemy import asc, case, desc, func, select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</w:t>
        <w:tab/>
      </w:r>
      <w:r>
        <w:rPr>
          <w:rFonts w:ascii="Consolas" w:hAnsi="Consolas" w:eastAsia="FangSong"/>
          <w:b w:val="0"/>
          <w:color w:val="20242B"/>
          <w:sz w:val="14"/>
        </w:rPr>
        <w:t>from sqlalchemy.exc import IntegrityError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</w:t>
        <w:tab/>
      </w:r>
      <w:r>
        <w:rPr>
          <w:rFonts w:ascii="Consolas" w:hAnsi="Consolas" w:eastAsia="FangSong"/>
          <w:b w:val="0"/>
          <w:color w:val="20242B"/>
          <w:sz w:val="14"/>
        </w:rPr>
        <w:t>from sqlalchemy.orm import Session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</w:t>
        <w:tab/>
      </w:r>
      <w:r>
        <w:rPr>
          <w:rFonts w:ascii="Consolas" w:hAnsi="Consolas" w:eastAsia="FangSong"/>
          <w:b w:val="0"/>
          <w:color w:val="20242B"/>
          <w:sz w:val="14"/>
        </w:rPr>
        <w:t>from .auth import get_current_user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</w:t>
        <w:tab/>
      </w:r>
      <w:r>
        <w:rPr>
          <w:rFonts w:ascii="Consolas" w:hAnsi="Consolas" w:eastAsia="FangSong"/>
          <w:b w:val="0"/>
          <w:color w:val="20242B"/>
          <w:sz w:val="14"/>
        </w:rPr>
        <w:t>from .config import get_settings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</w:t>
        <w:tab/>
      </w:r>
      <w:r>
        <w:rPr>
          <w:rFonts w:ascii="Consolas" w:hAnsi="Consolas" w:eastAsia="FangSong"/>
          <w:b w:val="0"/>
          <w:color w:val="20242B"/>
          <w:sz w:val="14"/>
        </w:rPr>
        <w:t>from .database import get_session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</w:t>
        <w:tab/>
      </w:r>
      <w:r>
        <w:rPr>
          <w:rFonts w:ascii="Consolas" w:hAnsi="Consolas" w:eastAsia="FangSong"/>
          <w:b w:val="0"/>
          <w:color w:val="20242B"/>
          <w:sz w:val="14"/>
        </w:rPr>
        <w:t>from .models import AnalysisTask, Dataset, DatasetQuality, DatasetRevision, OperationLog, User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</w:t>
        <w:tab/>
      </w:r>
      <w:r>
        <w:rPr>
          <w:rFonts w:ascii="Consolas" w:hAnsi="Consolas" w:eastAsia="FangSong"/>
          <w:b w:val="0"/>
          <w:color w:val="20242B"/>
          <w:sz w:val="14"/>
        </w:rPr>
        <w:t>from .storage_cleanup import enqueue_cleanups, process_pending_cleanup_jobs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</w:t>
        <w:tab/>
      </w:r>
      <w:r>
        <w:rPr>
          <w:rFonts w:ascii="Consolas" w:hAnsi="Consolas" w:eastAsia="FangSong"/>
          <w:b w:val="0"/>
          <w:color w:val="20242B"/>
          <w:sz w:val="14"/>
        </w:rPr>
        <w:t>from .time_utils import format_utc_iso, utc_now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</w:t>
        <w:tab/>
      </w:r>
      <w:r>
        <w:rPr>
          <w:rFonts w:ascii="Consolas" w:hAnsi="Consolas" w:eastAsia="FangSong"/>
          <w:b w:val="0"/>
          <w:color w:val="20242B"/>
          <w:sz w:val="14"/>
        </w:rPr>
        <w:t>from .schemas import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DatasetBulkRequest,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DatasetCatalogItemResponse,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DatasetCatalogPageResponse,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DatasetParseResponse,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DatasetRenameRequest,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DatasetRevisionResponse,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MessageResponse,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</w:t>
        <w:tab/>
      </w:r>
      <w:r>
        <w:rPr>
          <w:rFonts w:ascii="Consolas" w:hAnsi="Consolas" w:eastAsia="FangSong"/>
          <w:b w:val="0"/>
          <w:color w:val="20242B"/>
          <w:sz w:val="14"/>
        </w:rPr>
        <w:t>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</w:t>
        <w:tab/>
      </w:r>
      <w:r>
        <w:rPr>
          <w:rFonts w:ascii="Consolas" w:hAnsi="Consolas" w:eastAsia="FangSong"/>
          <w:b w:val="0"/>
          <w:color w:val="20242B"/>
          <w:sz w:val="14"/>
        </w:rPr>
        <w:t>router = APIRouter(prefix="/api/datasets", tags=["datasets"])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</w:t>
        <w:tab/>
      </w:r>
      <w:r>
        <w:rPr>
          <w:rFonts w:ascii="Consolas" w:hAnsi="Consolas" w:eastAsia="FangSong"/>
          <w:b w:val="0"/>
          <w:color w:val="20242B"/>
          <w:sz w:val="14"/>
        </w:rPr>
        <w:t>LABEL_VARIABLE_NAMES = ("y", "label", "labels")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</w:t>
        <w:tab/>
      </w:r>
      <w:r>
        <w:rPr>
          <w:rFonts w:ascii="Consolas" w:hAnsi="Consolas" w:eastAsia="FangSong"/>
          <w:b w:val="0"/>
          <w:color w:val="20242B"/>
          <w:sz w:val="14"/>
        </w:rPr>
        <w:t>SAFE_FILENAME_PATTERN = re.compile(r"[^0-9A-Za-z._-]+")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</w:t>
        <w:tab/>
      </w:r>
      <w:r>
        <w:rPr>
          <w:rFonts w:ascii="Consolas" w:hAnsi="Consolas" w:eastAsia="FangSong"/>
          <w:b w:val="0"/>
          <w:color w:val="20242B"/>
          <w:sz w:val="14"/>
        </w:rPr>
        <w:t>UPLOAD_CHUNK_SIZE = 1024 * 1024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</w:t>
        <w:tab/>
      </w:r>
      <w:r>
        <w:rPr>
          <w:rFonts w:ascii="Consolas" w:hAnsi="Consolas" w:eastAsia="FangSong"/>
          <w:b w:val="0"/>
          <w:color w:val="20242B"/>
          <w:sz w:val="14"/>
        </w:rPr>
        <w:t>logger = logging.getLogger(__name__)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</w:t>
        <w:tab/>
      </w:r>
      <w:r>
        <w:rPr>
          <w:rFonts w:ascii="Consolas" w:hAnsi="Consolas" w:eastAsia="FangSong"/>
          <w:b w:val="0"/>
          <w:color w:val="20242B"/>
          <w:sz w:val="14"/>
        </w:rPr>
        <w:t>class MatValidationError(ValueError):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def __init__(self, message: str, status_code: int = 400):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super().__init__(message)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self.status_code = status_code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</w:t>
        <w:tab/>
      </w:r>
      <w:r>
        <w:rPr>
          <w:rFonts w:ascii="Consolas" w:hAnsi="Consolas" w:eastAsia="FangSong"/>
          <w:b w:val="0"/>
          <w:color w:val="20242B"/>
          <w:sz w:val="14"/>
        </w:rPr>
        <w:t>@dataclass(frozen=True)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</w:t>
        <w:tab/>
      </w:r>
      <w:r>
        <w:rPr>
          <w:rFonts w:ascii="Consolas" w:hAnsi="Consolas" w:eastAsia="FangSong"/>
          <w:b w:val="0"/>
          <w:color w:val="20242B"/>
          <w:sz w:val="14"/>
        </w:rPr>
        <w:t>class MatLimits: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max_file_size_bytes: int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max_matrix_rows: int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max_matrix_columns: int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max_variables: int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timeout_seconds: float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</w:t>
        <w:tab/>
      </w:r>
      <w:r>
        <w:rPr>
          <w:rFonts w:ascii="Consolas" w:hAnsi="Consolas" w:eastAsia="FangSong"/>
          <w:b w:val="0"/>
          <w:color w:val="20242B"/>
          <w:sz w:val="14"/>
        </w:rPr>
        <w:t>@dataclass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</w:t>
        <w:tab/>
      </w:r>
      <w:r>
        <w:rPr>
          <w:rFonts w:ascii="Consolas" w:hAnsi="Consolas" w:eastAsia="FangSong"/>
          <w:b w:val="0"/>
          <w:color w:val="20242B"/>
          <w:sz w:val="14"/>
        </w:rPr>
        <w:t>class StagedUpload: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path: Path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filename: str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size: int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file_hash: str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def cleanup(self) -&gt;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# 临时文件不属于数据库事务；无论解析或提交在哪一步失败，都必须单独清理。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self.path.unlink(missing_ok=True)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except OSError: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logger.warning("清理临时数据集文件失败：%s", self.path.name)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</w:t>
        <w:tab/>
      </w:r>
      <w:r>
        <w:rPr>
          <w:rFonts w:ascii="Consolas" w:hAnsi="Consolas" w:eastAsia="FangSong"/>
          <w:b w:val="0"/>
          <w:color w:val="20242B"/>
          <w:sz w:val="14"/>
        </w:rPr>
        <w:t>def _variable_shape(value) -&gt; list[int]: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[int(dim) for dim in getattr(value, "shape", [])]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</w:t>
        <w:tab/>
      </w:r>
      <w:r>
        <w:rPr>
          <w:rFonts w:ascii="Consolas" w:hAnsi="Consolas" w:eastAsia="FangSong"/>
          <w:b w:val="0"/>
          <w:color w:val="20242B"/>
          <w:sz w:val="14"/>
        </w:rPr>
        <w:t>def _format_label(value) -&gt; str: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isinstance(value, np.generic):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value = value.item()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isinstance(value, bytes):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value = value.decode(errors="ignore")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isinstance(value, float) and value.is_integer():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str(int(value))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str(value)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</w:t>
        <w:tab/>
      </w:r>
      <w:r>
        <w:rPr>
          <w:rFonts w:ascii="Consolas" w:hAnsi="Consolas" w:eastAsia="FangSong"/>
          <w:b w:val="0"/>
          <w:color w:val="20242B"/>
          <w:sz w:val="14"/>
        </w:rPr>
        <w:t>def _flatten_values(value) -&gt; np.ndarray: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values = np.asarray(value).squeeze().reshape(-1)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np.issubdtype(values.dtype, np.floating):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values = values[~np.isnan(values)]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values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</w:t>
        <w:tab/>
      </w:r>
      <w:r>
        <w:rPr>
          <w:rFonts w:ascii="Consolas" w:hAnsi="Consolas" w:eastAsia="FangSong"/>
          <w:b w:val="0"/>
          <w:color w:val="20242B"/>
          <w:sz w:val="14"/>
        </w:rPr>
        <w:t>def _find_label_variable(mat: dict):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for key in LABEL_VARIABLE_NAMES: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key in mat: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return key, mat[key]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for name, value in mat.items():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name.startswith("__"):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continue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name.lower() in LABEL_VARIABLE_NAMES: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return name, value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None,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</w:t>
        <w:tab/>
      </w:r>
      <w:r>
        <w:rPr>
          <w:rFonts w:ascii="Consolas" w:hAnsi="Consolas" w:eastAsia="FangSong"/>
          <w:b w:val="0"/>
          <w:color w:val="20242B"/>
          <w:sz w:val="14"/>
        </w:rPr>
        <w:t>def _build_label_distribution(label_values) -&gt; list[dict]: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labels = _flatten_values(label_values)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labels.size == 0: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[]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unique_labels, counts = np.unique(labels, return_counts=True)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total = int(counts.sum())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[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"label": _format_label(label),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"count": int(count),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"percent": round(int(count) * 100 / total) if total else 0,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for label, count in zip(unique_labels, counts)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</w:t>
        <w:tab/>
      </w:r>
      <w:r>
        <w:rPr>
          <w:rFonts w:ascii="Consolas" w:hAnsi="Consolas" w:eastAsia="FangSong"/>
          <w:b w:val="0"/>
          <w:color w:val="20242B"/>
          <w:sz w:val="14"/>
        </w:rPr>
        <w:t>def _format_value_range(values: np.ndarray) -&gt; str: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values.size == 0: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np.issubdtype(values.dtype, np.number):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numeric_values = values.astype(float)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numeric_values.size == 0: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return 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f"{_format_label(float(numeric_values.min()))} - {_format_label(float(numeric_values.max()))}"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unique_values = np.unique(values)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unique_values.size == 1: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_format_label(unique_values[0])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f"{_format_label(unique_values[0])} - {_format_label(unique_values[-1])}"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147</w:t>
        <w:tab/>
      </w:r>
      <w:r>
        <w:rPr>
          <w:rFonts w:ascii="Consolas" w:hAnsi="Consolas" w:eastAsia="FangSong"/>
          <w:b w:val="0"/>
          <w:color w:val="20242B"/>
          <w:sz w:val="14"/>
        </w:rPr>
        <w:t>def _build_cluster_stats(matrix) -&gt; list[dict]: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values = np.asarray(matrix)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values.ndim &lt; 2: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[]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stats = []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for index in range(values.shape[1]):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column_values = _flatten_values(values[:, index])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stats.append(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"name": f"base_{index + 1}",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"clusterCount": int(np.unique(column_values).size),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"range": _format_value_range(column_values),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stats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166</w:t>
        <w:tab/>
      </w:r>
      <w:r>
        <w:rPr>
          <w:rFonts w:ascii="Consolas" w:hAnsi="Consolas" w:eastAsia="FangSong"/>
          <w:b w:val="0"/>
          <w:color w:val="20242B"/>
          <w:sz w:val="14"/>
        </w:rPr>
        <w:t>def _safe_filename(filename: str) -&gt; str: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source = Path(filename).name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suffix = Path(source).suffix.lower()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stem = Path(source).stem or "dataset"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safe_stem = SAFE_FILENAME_PATTERN.sub("_", stem).strip("._-") or "dataset"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f"{safe_stem[:80]}{suffix[:16]}"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174</w:t>
        <w:tab/>
      </w:r>
      <w:r>
        <w:rPr>
          <w:rFonts w:ascii="Consolas" w:hAnsi="Consolas" w:eastAsia="FangSong"/>
          <w:b w:val="0"/>
          <w:color w:val="20242B"/>
          <w:sz w:val="14"/>
        </w:rPr>
        <w:t>def _dataset_name(filename: str) -&gt; str: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(Path(filename).stem or "未命名数据集")[:128]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178</w:t>
        <w:tab/>
      </w:r>
      <w:r>
        <w:rPr>
          <w:rFonts w:ascii="Consolas" w:hAnsi="Consolas" w:eastAsia="FangSong"/>
          <w:b w:val="0"/>
          <w:color w:val="20242B"/>
          <w:sz w:val="14"/>
        </w:rPr>
        <w:t>def _mat_limits() -&gt; MatLimits: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settings = get_settings()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MatLimits(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max_file_size_bytes=int(settings.max_dataset_file_size_mb) * 1024 * 1024,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max_matrix_rows=int(settings.max_matrix_rows),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max_matrix_columns=int(settings.max_matrix_columns),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max_variables=int(settings.max_mat_variables),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timeout_seconds=float(settings.dataset_parse_timeout_seconds),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189</w:t>
        <w:tab/>
      </w:r>
      <w:r>
        <w:rPr>
          <w:rFonts w:ascii="Consolas" w:hAnsi="Consolas" w:eastAsia="FangSong"/>
          <w:b w:val="0"/>
          <w:color w:val="20242B"/>
          <w:sz w:val="14"/>
        </w:rPr>
        <w:t>def _visible_mat_variables(mat: dict) -&gt; dict: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{name: value for name, value in mat.items() if not name.startswith("__")}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193</w:t>
        <w:tab/>
      </w:r>
      <w:r>
        <w:rPr>
          <w:rFonts w:ascii="Consolas" w:hAnsi="Consolas" w:eastAsia="FangSong"/>
          <w:b w:val="0"/>
          <w:color w:val="20242B"/>
          <w:sz w:val="14"/>
        </w:rPr>
        <w:t>def _validate_loaded_mat(mat: dict, limits: MatLimits) -&gt;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"""在子进程内完成结构校验，避免畸形数组进入主进程和数据库事务。"""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variables = _visible_mat_variables(mat)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variables: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MatValidationError(".mat 文件不包含可用变量")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len(variables) &gt; limits.max_variables: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MatValidationError(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f".mat 文件变量数量超过限制（最多 {limits.max_variables} 个）",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status_code=413,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for name, value in variables.items():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not isinstance(value, np.ndarray):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MatValidationError(f"变量“{name}”结构异常，仅支持 NumPy 数组")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value.dtype.hasobject or value.dtype.kind in {"O", "V"}: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MatValidationError(f"变量“{name}”包含不支持的对象类型")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value.ndim not in {1, 2}: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MatValidationError(f"变量“{name}”结构异常，仅支持一维或二维数组")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any(int(dimension) &lt;= 0 for dimension in value.shape):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MatValidationError(f"变量“{name}”包含空维度")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value.ndim == 1 and value.shape[0] &gt; limits.max_matrix_rows: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MatValidationError(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f"变量“{name}”长度超过限制（最多 {limits.max_matrix_rows} 行）",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status_code=413,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value.ndim == 2: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rows, columns = (int(value.shape[0]), int(value.shape[1]))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if rows &gt; limits.max_matrix_rows: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raise MatValidationError(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f"矩阵行数超过限制（最多 {limits.max_matrix_rows} 行）",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status_code=413,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if columns &gt; limits.max_matrix_columns: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raise MatValidationError(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f"矩阵列数超过限制（最多 {limits.max_matrix_columns} 列）",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status_code=413,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np.issubdtype(value.dtype, np.number):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finite = np.isfinite(value)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except TypeError as exc: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raise MatValidationError(f"变量“{name}”数值结构异常") from exc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if not bool(np.all(finite)):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raise MatValidationError(f"变量“{name}”包含 NaN 或 Inf")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variable_info =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name: {"shape": _variable_shape(value), "dtype": str(value.dtype)}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for name, value in variables.items()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main_variable, _ = _find_main_variable(mat, variable_info)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main_variable: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MatValidationError("未检测到有效的二维基础聚类矩阵")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main_matrix = variables[main_variable]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main_matrix.ndim != 2 or not np.issubdtype(main_matrix.dtype, np.number):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MatValidationError("基础聚类矩阵必须是二维数值数组")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252</w:t>
        <w:tab/>
      </w:r>
      <w:r>
        <w:rPr>
          <w:rFonts w:ascii="Consolas" w:hAnsi="Consolas" w:eastAsia="FangSong"/>
          <w:b w:val="0"/>
          <w:color w:val="20242B"/>
          <w:sz w:val="14"/>
        </w:rPr>
        <w:t>def _mat_parse_worker(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source_path: str,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result_path: str,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filename: str,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max_matrix_rows: int,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max_matrix_columns: int,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max_variables: int,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result_queue,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260</w:t>
        <w:tab/>
      </w:r>
      <w:r>
        <w:rPr>
          <w:rFonts w:ascii="Consolas" w:hAnsi="Consolas" w:eastAsia="FangSong"/>
          <w:b w:val="0"/>
          <w:color w:val="20242B"/>
          <w:sz w:val="14"/>
        </w:rPr>
        <w:t>) -&gt;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limits = MatLimits(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max_file_size_bytes=0,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max_matrix_rows=max_matrix_rows,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max_matrix_columns=max_matrix_columns,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max_variables=max_variables,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timeout_seconds=0,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mat = sio.loadmat(source_path)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_validate_loaded_mat(mat, limits)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parsed = _parse_loaded_mat(filename, mat)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result_path: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with Path(result_path).open("wb") as output: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pickle.dump(_visible_mat_variables(mat), output, protocol=pickle.HIGHEST_PROTOCOL)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result_queue.put({"ok": True, "parsed": parsed})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MatValidationError as exc: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result_queue.put(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"ok": False,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"statusCode": exc.status_code,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"message": str(exc),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Exception: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result_queue.put(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"ok": False,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"statusCode": 400,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"message": "无法解析 .mat 文件",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294</w:t>
        <w:tab/>
      </w:r>
      <w:r>
        <w:rPr>
          <w:rFonts w:ascii="Consolas" w:hAnsi="Consolas" w:eastAsia="FangSong"/>
          <w:b w:val="0"/>
          <w:color w:val="20242B"/>
          <w:sz w:val="14"/>
        </w:rPr>
        <w:t>def _controlled_parse_mat_file(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source_path: 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filename: str,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*,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include_mat: bool = False,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limits: MatLimits | None = None,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300</w:t>
        <w:tab/>
      </w:r>
      <w:r>
        <w:rPr>
          <w:rFonts w:ascii="Consolas" w:hAnsi="Consolas" w:eastAsia="FangSong"/>
          <w:b w:val="0"/>
          <w:color w:val="20242B"/>
          <w:sz w:val="14"/>
        </w:rPr>
        <w:t>) -&gt; tuple[dict, dict | None]: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"""以受控 spawn 子进程解析 MAT 文件，并由父进程负责超时和资源回收。"""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limits = limits or _mat_limits()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file_size = source_path.stat().st_size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OSError as exc: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HTTPException(400, "上传文件临时副本不可用") from exc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file_size &lt;= 0: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HTTPException(400, "上传文件为空")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file_size &gt; limits.max_file_size_bytes: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413,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f"文件大小超过限制（最大 {limits.max_file_size_bytes // (1024 * 1024)} MB）",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result_path: Path | None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include_mat: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result_file = tempfile.NamedTemporaryFile(prefix="soft-web-mat-", suffix=".pickle", delete=False)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result_path = Path(result_file.name)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result_file.close()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context = multiprocessing.get_context("spawn")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result_queue = context.Queue(maxsize=1)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process = context.Process(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target=_mat_parse_worker,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args=(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str(source_path),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str(result_path) if result_path else "",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_safe_filename(filename),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limits.max_matrix_rows,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limits.max_matrix_columns,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limits.max_variables,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result_queue,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process.start()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process.join(limits.timeout_seconds)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process.is_alive():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process.terminate()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process.join(2)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if process.is_alive():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process.kill()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process.join()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HTTPException(408, "数据集解析超时，请检查文件复杂度")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result = result_queue.get(timeout=2)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except Exception as exc: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HTTPException(400, "无法解析 .mat 文件") from exc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not result.get("ok"):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status_code = int(result.get("statusCode") or 400)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message = str(result.get("message") or "无法解析 .mat 文件")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HTTPException(status_code, message)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parsed = result["parsed"]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parsed_mat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result_path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with result_path.open("rb") as source: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parsed_mat = pickle.load(source)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parsed, parsed_mat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finally: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result_path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result_path.unlink(missing_ok=True)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except OSError: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logger.warning("清理矩阵临时交换文件失败：%s", result_path.name)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result_queue.close()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result_queue.join_thread()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process.pid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process.close()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375</w:t>
        <w:tab/>
      </w:r>
      <w:r>
        <w:rPr>
          <w:rFonts w:ascii="Consolas" w:hAnsi="Consolas" w:eastAsia="FangSong"/>
          <w:b w:val="0"/>
          <w:color w:val="20242B"/>
          <w:sz w:val="14"/>
        </w:rPr>
        <w:t>def _find_main_variable(mat: dict, variables: dict) -&gt; tuple[str | None, list[int]]: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# 默认优先使用 E；没有 E 时，使用面积最大的二维矩阵作为基础聚类矩阵。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main_var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main_shape = [0, 0]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"E" in mat and len(_variable_shape(mat["E"])) &gt;= 2: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main_var = "E"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main_shape = _variable_shape(mat["E"])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for name, info in variables.items():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main_var == "E":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break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shape = info["shape"]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len(shape) &gt;= 2 and shape[0] * shape[1] &gt; main_shape[0] * main_shape[1]: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main_var = name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main_shape = shape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main_var, main_shape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394</w:t>
        <w:tab/>
      </w:r>
      <w:r>
        <w:rPr>
          <w:rFonts w:ascii="Consolas" w:hAnsi="Consolas" w:eastAsia="FangSong"/>
          <w:b w:val="0"/>
          <w:color w:val="20242B"/>
          <w:sz w:val="14"/>
        </w:rPr>
        <w:t>def _parse_loaded_mat(filename: str, mat: dict) -&gt; dict: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variables = {}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for name, value in _visible_mat_variables(mat).items():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variables[name] =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"shape": _variable_shape(value),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"dtype": str(value.dtype),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main_var, main_shape = _find_main_variable(mat, variables)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label_var, label_values = _find_label_variable(mat)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label_distribution = _build_label_distribution(label_values) if label_values is not None else []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has_labels = len(label_distribution) &gt; 0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sample_count = int(main_shape[0]) if len(main_shape) &gt;= 1 else 0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base_count = int(main_shape[1]) if len(main_shape) &gt;= 2 else 0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main_matrix = mat[main_var] if main_var else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"fileName": 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"variables": variables,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"mainVariable": main_var,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"labelVariable": label_var,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"sampleCount": sample_count,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"baseCount": base_count,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"classCount": len(label_distribution),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"hasLabels": has_labels,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"matrixShape": f"{main_var}: {sample_count} x {base_count}" if main_var else "",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"labelShape": f"{label_var}: {sample_count}" if label_var else "",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"labelDistribution": label_distribution,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"clusterStats": _build_cluster_stats(main_matrix) if main_matrix is not None else [],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426</w:t>
        <w:tab/>
      </w:r>
      <w:r>
        <w:rPr>
          <w:rFonts w:ascii="Consolas" w:hAnsi="Consolas" w:eastAsia="FangSong"/>
          <w:b w:val="0"/>
          <w:color w:val="20242B"/>
          <w:sz w:val="14"/>
        </w:rPr>
        <w:t>def _parse_mat_content(filename: str, content: bytes) -&gt; dict: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filename.lower().endswith(".mat"):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HTTPException(400, f"不支持的文件格式: {filename}，目前仅支持 .mat")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limits = _mat_limits()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len(content) &gt; limits.max_file_size_bytes: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413,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f"文件大小超过限制（最大 {limits.max_file_size_bytes // (1024 * 1024)} MB）",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staged_file = tempfile.NamedTemporaryFile(prefix="soft-web-mat-", suffix=".mat", delete=False)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staged_path = Path(staged_file.name)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staged_file.write(content)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staged_file.close()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parsed, _ = _controlled_parse_mat_file(staged_path, filename, limits=limits)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parsed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finally: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staged_file.close()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except OSError: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pass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staged_path.unlink(missing_ok=True)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except OSError: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logger.warning("清理矩阵临时文件失败：%s", staged_path.name)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453</w:t>
        <w:tab/>
      </w:r>
      <w:r>
        <w:rPr>
          <w:rFonts w:ascii="Consolas" w:hAnsi="Consolas" w:eastAsia="FangSong"/>
          <w:b w:val="0"/>
          <w:color w:val="20242B"/>
          <w:sz w:val="14"/>
        </w:rPr>
        <w:t>def _persist_parse_log(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*,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filename: str,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success: bool,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detail: dict,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460</w:t>
        <w:tab/>
      </w:r>
      <w:r>
        <w:rPr>
          <w:rFonts w:ascii="Consolas" w:hAnsi="Consolas" w:eastAsia="FangSong"/>
          <w:b w:val="0"/>
          <w:color w:val="20242B"/>
          <w:sz w:val="14"/>
        </w:rPr>
        <w:t>) -&gt;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"""解析接口单独提交审计日志，避免日志事务影响文件解析结果。"""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session.add(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OperationLog(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user_id=user.id,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action="dataset_parse" if success else "dataset_parse_failed",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level="info" if success else "error",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message=("数据集文件解析成功：" if success else "数据集文件解析失败：") + 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detail_json=json.dumps(detail, ensure_ascii=False),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session.commit()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Exception: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session.rollback()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logger.exception("写入数据集解析操作日志失败")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478</w:t>
        <w:tab/>
      </w:r>
      <w:r>
        <w:rPr>
          <w:rFonts w:ascii="Consolas" w:hAnsi="Consolas" w:eastAsia="FangSong"/>
          <w:b w:val="0"/>
          <w:color w:val="20242B"/>
          <w:sz w:val="14"/>
        </w:rPr>
        <w:t>def _build_quality_summary(parsed: dict) -&gt; tuple[str, list[str]]: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issues: list[str] = []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sample_count = int(parsed.get("sampleCount") or 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base_count = int(parsed.get("baseCount") or 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main_variable = parsed.get("mainVariable")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main_variable or sample_count &lt;= 0 or base_count &lt;= 0: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"error", ["未检测到有效的基础聚类矩阵"]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parsed.get("hasLabels"):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issues.append("未提供真实标签，部分评估指标不可用")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label_shape = parsed.get("variables", {}).get(parsed.get("labelVariable"), {}).get("shape", [])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label_shape: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label_count = int(np.prod(label_shape))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label_count != sample_count: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issues.append("标签数量与样本数量不一致")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("warning" if issues else "ready"), issues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499</w:t>
        <w:tab/>
      </w:r>
      <w:r>
        <w:rPr>
          <w:rFonts w:ascii="Consolas" w:hAnsi="Consolas" w:eastAsia="FangSong"/>
          <w:b w:val="0"/>
          <w:color w:val="20242B"/>
          <w:sz w:val="14"/>
        </w:rPr>
        <w:t>def _decode_issues(value: str | None) -&gt; list[str]: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value: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[]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decoded = json.loads(value)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json.JSONDecodeError: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[]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[str(item) for item in decoded] if isinstance(decoded, list) else []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509</w:t>
        <w:tab/>
      </w:r>
      <w:r>
        <w:rPr>
          <w:rFonts w:ascii="Consolas" w:hAnsi="Consolas" w:eastAsia="FangSong"/>
          <w:b w:val="0"/>
          <w:color w:val="20242B"/>
          <w:sz w:val="14"/>
        </w:rPr>
        <w:t>def _upsert_quality(session: Session, dataset: Dataset, parsed: dict) -&gt; DatasetQuality: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status, issues = _build_quality_summary(parsed)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 = session.scalar(select(DatasetQuality).where(DatasetQuality.dataset_id == dataset.id))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quality is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 = DatasetQuality(dataset_id=dataset.id, status=status, issues_json=json.dumps(issues,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ensure_ascii=False))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session.add(quality)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else: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quality.status = status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quality.issues_json = json.dumps(issues, ensure_ascii=False)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quality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521</w:t>
        <w:tab/>
      </w:r>
      <w:r>
        <w:rPr>
          <w:rFonts w:ascii="Consolas" w:hAnsi="Consolas" w:eastAsia="FangSong"/>
          <w:b w:val="0"/>
          <w:color w:val="20242B"/>
          <w:sz w:val="14"/>
        </w:rPr>
        <w:t>def _quality_for_dataset(session: Session, dataset: Dataset, parsed: dict | None = None) -&gt; DatasetQuality: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 = session.scalar(select(DatasetQuality).where(DatasetQuality.dataset_id == dataset.id))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quality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quality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parsed = parsed or _parse_stored_dataset_file(dataset)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 = _upsert_quality(session, dataset, parsed)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session.flush()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quality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532</w:t>
        <w:tab/>
      </w:r>
      <w:r>
        <w:rPr>
          <w:rFonts w:ascii="Consolas" w:hAnsi="Consolas" w:eastAsia="FangSong"/>
          <w:b w:val="0"/>
          <w:color w:val="20242B"/>
          <w:sz w:val="14"/>
        </w:rPr>
        <w:t>def _next_version(session: Session, dataset_id: int) -&gt; int: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 = session.scalar(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select(func.max(DatasetRevision.version)).where(DatasetRevision.dataset_id == dataset_id),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int(current or 0) + 1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539</w:t>
        <w:tab/>
      </w:r>
      <w:r>
        <w:rPr>
          <w:rFonts w:ascii="Consolas" w:hAnsi="Consolas" w:eastAsia="FangSong"/>
          <w:b w:val="0"/>
          <w:color w:val="20242B"/>
          <w:sz w:val="14"/>
        </w:rPr>
        <w:t>def _record_revision(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dataset: Dataset,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parsed: dict,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action: str,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quality: DatasetQuality | None = None,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545</w:t>
        <w:tab/>
      </w:r>
      <w:r>
        <w:rPr>
          <w:rFonts w:ascii="Consolas" w:hAnsi="Consolas" w:eastAsia="FangSong"/>
          <w:b w:val="0"/>
          <w:color w:val="20242B"/>
          <w:sz w:val="14"/>
        </w:rPr>
        <w:t>) -&gt; DatasetRevision: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 = quality or _quality_for_dataset(session, dataset, parsed)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revision = DatasetRevision(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dataset_id=dataset.id,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version=_next_version(session, dataset.id),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action=action,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name=dataset.name,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original_filename=dataset.original_filename,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storage_path=dataset.storage_path,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file_hash=dataset.file_hash,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sample_count=dataset.sample_count,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base_cluster_count=dataset.base_cluster_count,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has_ground_truth=dataset.has_ground_truth,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cluster_count=dataset.cluster_count,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quality_status=quality.status,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quality_issues_json=quality.issues_json,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session.add(revision)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revision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566</w:t>
        <w:tab/>
      </w:r>
      <w:r>
        <w:rPr>
          <w:rFonts w:ascii="Consolas" w:hAnsi="Consolas" w:eastAsia="FangSong"/>
          <w:b w:val="0"/>
          <w:color w:val="20242B"/>
          <w:sz w:val="14"/>
        </w:rPr>
        <w:t>def _parse_stored_dataset_file(dataset: Dataset) -&gt; dict: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path = Path(dataset.storage_path)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path.exists():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{}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parsed, _ = _controlled_parse_mat_file(path, dataset.original_filename)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parsed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HTTPException: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{}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578</w:t>
        <w:tab/>
      </w:r>
      <w:r>
        <w:rPr>
          <w:rFonts w:ascii="Consolas" w:hAnsi="Consolas" w:eastAsia="FangSong"/>
          <w:b w:val="0"/>
          <w:color w:val="20242B"/>
          <w:sz w:val="14"/>
        </w:rPr>
        <w:t>def _stored_file_size(dataset: Dataset) -&gt; int: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path = Path(dataset.storage_path)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path.exists():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0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path.stat().st_size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585</w:t>
        <w:tab/>
      </w:r>
      <w:r>
        <w:rPr>
          <w:rFonts w:ascii="Consolas" w:hAnsi="Consolas" w:eastAsia="FangSong"/>
          <w:b w:val="0"/>
          <w:color w:val="20242B"/>
          <w:sz w:val="14"/>
        </w:rPr>
        <w:t>def _task_summaries(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user_id: int,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dataset_ids: list[int],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589</w:t>
        <w:tab/>
      </w:r>
      <w:r>
        <w:rPr>
          <w:rFonts w:ascii="Consolas" w:hAnsi="Consolas" w:eastAsia="FangSong"/>
          <w:b w:val="0"/>
          <w:color w:val="20242B"/>
          <w:sz w:val="14"/>
        </w:rPr>
        <w:t>) -&gt; dict[int, tuple[int, datetime | None]]: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dataset_ids: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{}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rows = session.execute(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select(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AnalysisTask.dataset_id,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func.count(AnalysisTask.id),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func.max(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case(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(AnalysisTask.status == "succeeded", AnalysisTask.finished_at),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else_=None,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.where(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AnalysisTask.user_id == user_id,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AnalysisTask.dataset_id.in_(dataset_ids),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.group_by(AnalysisTask.dataset_id),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).all()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{int(dataset_id): (int(count), last_finished_at) for dataset_id, count, last_finished_at in rows}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613</w:t>
        <w:tab/>
      </w:r>
      <w:r>
        <w:rPr>
          <w:rFonts w:ascii="Consolas" w:hAnsi="Consolas" w:eastAsia="FangSong"/>
          <w:b w:val="0"/>
          <w:color w:val="20242B"/>
          <w:sz w:val="14"/>
        </w:rPr>
        <w:t>def _catalog_item(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dataset: Dataset,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parsed: dict | None = None,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quality: DatasetQuality | None = None,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task_summary: tuple[int, datetime | None] | None = None,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619</w:t>
        <w:tab/>
      </w:r>
      <w:r>
        <w:rPr>
          <w:rFonts w:ascii="Consolas" w:hAnsi="Consolas" w:eastAsia="FangSong"/>
          <w:b w:val="0"/>
          <w:color w:val="20242B"/>
          <w:sz w:val="14"/>
        </w:rPr>
        <w:t>) -&gt; DatasetCatalogItemResponse: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parsed = parsed or _parse_stored_dataset_file(dataset)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sample_count = int(parsed.get("sampleCount") or dataset.sample_count)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base_count = int(parsed.get("baseCount") or dataset.base_cluster_count)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has_labels = bool(parsed.get("hasLabels", dataset.has_ground_truth))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class_count = int(parsed.get("classCount") or dataset.cluster_count or 0) if has_labels else 0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 = quality or _quality_for_dataset(session, dataset, parsed)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current_version = session.scalar(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select(func.max(DatasetRevision.version)).where(DatasetRevision.dataset_id == dataset.id),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task_count, last_analysis_at = task_summary or _task_summaries(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dataset.user_id,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[dataset.id],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).get(dataset.id, (0, None))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DatasetCatalogItemResponse(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id=dataset.id,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name=dataset.name,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createdAt=format_utc_iso(dataset.created_at) or "",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fileSizeBytes=_stored_file_size(dataset),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sampleCount=sample_count,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baseCount=base_count,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classCount=class_count,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hasLabels=has_labels,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taskCount=task_count,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lastAnalysisAt=format_utc_iso(last_analysis_at),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version=int(current_version or 1),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qualityStatus=quality.status,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qualityIssues=_decode_issues(quality.issues_json),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matrixShape=parsed.get("matrixShape") or f"E: {sample_count} x {base_count}",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labelShape=parsed.get("labelShape") or (f"y: {sample_count}" if has_labels else ""),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labelDistribution=parsed.get("labelDistribution") or [],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clusterStats=parsed.get("clusterStats") or [],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656</w:t>
        <w:tab/>
      </w:r>
      <w:r>
        <w:rPr>
          <w:rFonts w:ascii="Consolas" w:hAnsi="Consolas" w:eastAsia="FangSong"/>
          <w:b w:val="0"/>
          <w:color w:val="20242B"/>
          <w:sz w:val="14"/>
        </w:rPr>
        <w:t>async def _stage_upload(file: UploadFile) -&gt; StagedUpload: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"""先分块写入临时文件并校验大小，解析和正式落盘阶段不再持有完整文件字节。"""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filename = file.filename or 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filename: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HTTPException(400, "未选择文件")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Path(filename).suffix.lower() != ".mat":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HTTPException(400, f"不支持的文件格式: {filename}，目前仅支持 .mat")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limits = _mat_limits()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staged_file = tempfile.NamedTemporaryFile(prefix="soft-web-upload-", suffix=".mat", delete=False)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staged_path = Path(staged_file.name)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digest = hashlib.sha256()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size = 0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while True: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chunk = await file.read(UPLOAD_CHUNK_SIZE)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if not chunk: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break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size += len(chunk)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if size &gt; limits.max_file_size_bytes: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raise HTTPException(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413,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f"文件大小超过限制（最大 {limits.max_file_size_bytes // (1024 * 1024)} MB）",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staged_file.write(chunk)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digest.update(chunk)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staged_file.close()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size == 0: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HTTPException(400, "上传文件为空")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StagedUpload(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path=staged_path,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filename=filename,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size=size,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file_hash=digest.hexdigest(),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Exception: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staged_file.close()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except OSError: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pass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staged_path.unlink(missing_ok=True)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except OSError: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logger.warning("清理上传临时文件失败：%s", staged_path.name)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703</w:t>
        <w:tab/>
      </w:r>
      <w:r>
        <w:rPr>
          <w:rFonts w:ascii="Consolas" w:hAnsi="Consolas" w:eastAsia="FangSong"/>
          <w:b w:val="0"/>
          <w:color w:val="20242B"/>
          <w:sz w:val="14"/>
        </w:rPr>
        <w:t>def _storage_directory(user_id: int) -&gt; Path: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settings = get_settings()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Path(settings.dataset_storage_dir) / str(user_id)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708</w:t>
        <w:tab/>
      </w:r>
      <w:r>
        <w:rPr>
          <w:rFonts w:ascii="Consolas" w:hAnsi="Consolas" w:eastAsia="FangSong"/>
          <w:b w:val="0"/>
          <w:color w:val="20242B"/>
          <w:sz w:val="14"/>
        </w:rPr>
        <w:t>def _storage_usage_bytes(user_id: int) -&gt; int: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storage_dir = _storage_directory(user_id)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storage_dir.exists():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0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total = 0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for path in storage_dir.rglob("*"):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if path.is_file():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total += path.stat().st_size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except OSError: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continue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total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722</w:t>
        <w:tab/>
      </w:r>
      <w:r>
        <w:rPr>
          <w:rFonts w:ascii="Consolas" w:hAnsi="Consolas" w:eastAsia="FangSong"/>
          <w:b w:val="0"/>
          <w:color w:val="20242B"/>
          <w:sz w:val="14"/>
        </w:rPr>
        <w:t>def _ensure_user_storage_quota(user_id: int, additional_bytes: int) -&gt;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settings = get_settings()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quota_bytes = int(settings.user_storage_quota_mb) * 1024 * 1024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used_bytes = _storage_usage_bytes(user_id)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used_bytes + additional_bytes &gt; quota_bytes: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used_mb = round(used_bytes / (1024 * 1024), 2)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quota_mb = int(settings.user_storage_quota_mb)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413,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f"用户存储空间不足：已使用 {used_mb} MB，配额为 {quota_mb} MB",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735</w:t>
        <w:tab/>
      </w:r>
      <w:r>
        <w:rPr>
          <w:rFonts w:ascii="Consolas" w:hAnsi="Consolas" w:eastAsia="FangSong"/>
          <w:b w:val="0"/>
          <w:color w:val="20242B"/>
          <w:sz w:val="14"/>
        </w:rPr>
        <w:t>def _file_sha256(path: Path) -&gt; str: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digest = hashlib.sha256()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with path.open("rb") as source: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while True: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chunk = source.read(UPLOAD_CHUNK_SIZE)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if not chunk: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break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digest.update(chunk)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digest.hexdigest()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746</w:t>
        <w:tab/>
      </w:r>
      <w:r>
        <w:rPr>
          <w:rFonts w:ascii="Consolas" w:hAnsi="Consolas" w:eastAsia="FangSong"/>
          <w:b w:val="0"/>
          <w:color w:val="20242B"/>
          <w:sz w:val="14"/>
        </w:rPr>
        <w:t>def _save_staged_upload(user_id: int, staged: StagedUpload, filename: str | None = None) -&gt; tuple[str, Path]: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"""通过同目录临时文件完成原子落盘，避免数据库记录指向未写完的文件。"""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filename = filename or staged.filename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storage_dir = _storage_directory(user_id)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storage_dir.mkdir(parents=True, exist_ok=True)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timestamp = datetime.now(timezone.utc).strftime("%Y%m%d%H%M%S%f")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storage_path = storage_dir / f"{timestamp}_{staged.file_hash[:12]}_{_safe_filename(filename)}"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temporary_storage = tempfile.NamedTemporaryFile(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prefix=".soft-web-storage-",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suffix=".tmp",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dir=storage_dir,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delete=False,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temporary_path = Path(temporary_storage.name)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temporary_storage.close()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with staged.path.open("rb") as source, temporary_path.open("wb") as destination: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shutil.copyfileobj(source, destination, length=UPLOAD_CHUNK_SIZE)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os.replace(temporary_path, storage_path)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Exception: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temporary_path.unlink(missing_ok=True)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except OSError: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logger.warning("清理存储临时文件失败：%s", temporary_path.name)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staged.file_hash, storage_path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776</w:t>
        <w:tab/>
      </w:r>
      <w:r>
        <w:rPr>
          <w:rFonts w:ascii="Consolas" w:hAnsi="Consolas" w:eastAsia="FangSong"/>
          <w:b w:val="0"/>
          <w:color w:val="20242B"/>
          <w:sz w:val="14"/>
        </w:rPr>
        <w:t>def _raw_label_values(value) -&gt; np.ndarray: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np.asarray(value).squeeze().reshape(-1)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780</w:t>
        <w:tab/>
      </w:r>
      <w:r>
        <w:rPr>
          <w:rFonts w:ascii="Consolas" w:hAnsi="Consolas" w:eastAsia="FangSong"/>
          <w:b w:val="0"/>
          <w:color w:val="20242B"/>
          <w:sz w:val="14"/>
        </w:rPr>
        <w:t>def _merge_label_values(current_value, incoming_value) -&gt; np.ndarray: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current_labels = _raw_label_values(current_value)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incoming_labels = _raw_label_values(incoming_value)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combined_labels = np.concatenate([current_labels, incoming_labels], axis=0)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current_array = np.asarray(current_value)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current_array.ndim == 2 and current_array.shape[1] == 1: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combined_labels.reshape(-1, 1)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current_array.ndim == 2 and current_array.shape[0] == 1: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combined_labels.reshape(1, -1)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combined_labels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793</w:t>
        <w:tab/>
      </w:r>
      <w:r>
        <w:rPr>
          <w:rFonts w:ascii="Consolas" w:hAnsi="Consolas" w:eastAsia="FangSong"/>
          <w:b w:val="0"/>
          <w:color w:val="20242B"/>
          <w:sz w:val="14"/>
        </w:rPr>
        <w:t>def _build_appended_mat_file(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current_path: 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current_filename: str,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incoming_path: 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incoming_filename: str,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output_path: 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limits: MatLimits,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800</w:t>
        <w:tab/>
      </w:r>
      <w:r>
        <w:rPr>
          <w:rFonts w:ascii="Consolas" w:hAnsi="Consolas" w:eastAsia="FangSong"/>
          <w:b w:val="0"/>
          <w:color w:val="20242B"/>
          <w:sz w:val="14"/>
        </w:rPr>
        <w:t>) -&gt; dict: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"""在独立输出文件中合并矩阵；原版本只有在数据库提交成功后才进入清理队列。"""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current_parsed, current_mat = _controlled_parse_mat_file(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current_path,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current_filename,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include_mat=True,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limits=limits,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incoming_parsed, incoming_mat = _controlled_parse_mat_file(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incoming_path,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incoming_filename,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include_mat=True,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limits=limits,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current_mat is None or incoming_mat is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HTTPException(400, "无法读取追加数据的矩阵内容")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current_main_var = current_parsed.get("mainVariable")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incoming_main_var = incoming_parsed.get("mainVariable")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current_main_var: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HTTPException(400, "当前数据集缺少有效的基础聚类矩阵，无法追加")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incoming_main_var: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HTTPException(400, "追加文件缺少有效的基础聚类矩阵")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current_matrix = np.asarray(current_mat[current_main_var])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incoming_matrix = np.asarray(incoming_mat[incoming_main_var])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current_matrix.ndim &lt; 2 or incoming_matrix.ndim &lt; 2: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HTTPException(400, "基础聚类矩阵必须是二维结构，无法追加")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current_matrix.shape[1:] != incoming_matrix.shape[1:]: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HTTPException(400, "追加文件的基础聚类矩阵列数必须与当前数据集一致")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current_has_labels = bool(current_parsed.get("hasLabels"))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incoming_has_labels = bool(incoming_parsed.get("hasLabels"))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current_has_labels != incoming_has_labels: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HTTPException(400, "追加文件的标签状态必须与当前数据集一致")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combined_mat = _visible_mat_variables(current_mat)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combined_mat[current_main_var] = np.concatenate([current_matrix, incoming_matrix], axis=0)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current_has_labels: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current_label_var = current_parsed.get("labelVariable")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incoming_label_var = incoming_parsed.get("labelVariable")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not current_label_var or not incoming_label_var: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HTTPException(400, "追加文件的标签变量无法识别")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current_labels = _raw_label_values(current_mat[current_label_var])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incoming_labels = _raw_label_values(incoming_mat[incoming_label_var])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current_labels.size != int(current_parsed.get("sampleCount") or 0):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HTTPException(400, "当前数据集的标签数量与样本数量不一致，无法追加")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incoming_labels.size != int(incoming_parsed.get("sampleCount") or 0):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HTTPException(400, "追加文件的标签数量与样本数量不一致")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combined_mat[current_label_var] = _merge_label_values(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current_mat[current_label_var],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incoming_mat[incoming_label_var],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_validate_loaded_mat(combined_mat, limits)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sio.savemat(str(output_path), combined_mat)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output_size = output_path.stat().st_size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output_size &gt; limits.max_file_size_bytes: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413,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f"追加后的文件大小超过限制（最大 {limits.max_file_size_bytes // (1024 * 1024)} MB）",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parsed, _ = _controlled_parse_mat_file(output_path, current_filename, limits=limits)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parsed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869</w:t>
        <w:tab/>
      </w:r>
      <w:r>
        <w:rPr>
          <w:rFonts w:ascii="Consolas" w:hAnsi="Consolas" w:eastAsia="FangSong"/>
          <w:b w:val="0"/>
          <w:color w:val="20242B"/>
          <w:sz w:val="14"/>
        </w:rPr>
        <w:t>def _get_user_dataset(session: Session, dataset_id: int, user: User) -&gt; Dataset: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 = session.scalar(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select(Dataset).where(Dataset.id == dataset_id, Dataset.user_id == user.id),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dataset is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HTTPException(404, "数据集不存在")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dataset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878</w:t>
        <w:tab/>
      </w:r>
      <w:r>
        <w:rPr>
          <w:rFonts w:ascii="Consolas" w:hAnsi="Consolas" w:eastAsia="FangSong"/>
          <w:b w:val="0"/>
          <w:color w:val="20242B"/>
          <w:sz w:val="14"/>
        </w:rPr>
        <w:t>def _find_name_conflict(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name: str,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exclude_dataset_id: int | None = None,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883</w:t>
        <w:tab/>
      </w:r>
      <w:r>
        <w:rPr>
          <w:rFonts w:ascii="Consolas" w:hAnsi="Consolas" w:eastAsia="FangSong"/>
          <w:b w:val="0"/>
          <w:color w:val="20242B"/>
          <w:sz w:val="14"/>
        </w:rPr>
        <w:t>) -&gt; Dataset |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stmt = select(Dataset).where(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Dataset.user_id == user.id,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func.lower(Dataset.name) == name.strip().lower(),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exclude_dataset_id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stmt = stmt.where(Dataset.id != exclude_dataset_id)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session.scalar(stmt)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893</w:t>
        <w:tab/>
      </w:r>
      <w:r>
        <w:rPr>
          <w:rFonts w:ascii="Consolas" w:hAnsi="Consolas" w:eastAsia="FangSong"/>
          <w:b w:val="0"/>
          <w:color w:val="20242B"/>
          <w:sz w:val="14"/>
        </w:rPr>
        <w:t>def _ensure_quality_records(session: Session, datasets: list[Dataset]) -&gt;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updated = False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for dataset in datasets: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 = session.scalar(select(DatasetQuality.id).where(DatasetQuality.dataset_id == dataset.id))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quality is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_quality_for_dataset(session, dataset)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updated = True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updated: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session.commit()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904</w:t>
        <w:tab/>
      </w:r>
      <w:r>
        <w:rPr>
          <w:rFonts w:ascii="Consolas" w:hAnsi="Consolas" w:eastAsia="FangSong"/>
          <w:b w:val="0"/>
          <w:color w:val="20242B"/>
          <w:sz w:val="14"/>
        </w:rPr>
        <w:t>def _delete_datasets(session: Session, datasets: list[Dataset]) -&gt; set[tuple[str, Path]]: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"""删除前检查正式任务引用，并把所有版本文件登记到事务性清理队列。"""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dataset_ids = [dataset.id for dataset in datasets]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task_count = session.scalar(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select(func.count(AnalysisTask.id)).where(AnalysisTask.dataset_id.in_(dataset_ids)),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task_count: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HTTPException(409, f"数据集仍被 {task_count} 个分析任务引用，请先删除关联任务后再删除数据集")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revision_paths = session.scalars(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select(DatasetRevision.storage_path).where(DatasetRevision.dataset_id.in_(dataset_ids)),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).all()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cleanup_paths = {("dataset", Path(path)) for path in revision_paths}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cleanup_paths.update(("dataset", Path(dataset.storage_path)) for dataset in datasets)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# 文件清理任务和数据库删除必须处于同一事务；事务回滚时文件仍保持可用。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enqueue_cleanups(session, cleanup_paths)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for dataset in datasets: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session.delete(dataset)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session.commit()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IntegrityError as exc: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session.rollback()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HTTPException(409, "数据集已被分析任务引用，请先删除关联任务后再删除数据集") from exc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cleanup_paths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932</w:t>
        <w:tab/>
      </w:r>
      <w:r>
        <w:rPr>
          <w:rFonts w:ascii="Consolas" w:hAnsi="Consolas" w:eastAsia="FangSong"/>
          <w:b w:val="0"/>
          <w:color w:val="20242B"/>
          <w:sz w:val="14"/>
        </w:rPr>
        <w:t>@router.get("", response_model=DatasetCatalogPageResponse)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933</w:t>
        <w:tab/>
      </w:r>
      <w:r>
        <w:rPr>
          <w:rFonts w:ascii="Consolas" w:hAnsi="Consolas" w:eastAsia="FangSong"/>
          <w:b w:val="0"/>
          <w:color w:val="20242B"/>
          <w:sz w:val="14"/>
        </w:rPr>
        <w:t>def list_datasets(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q: str = "",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data_type: str | None = Query(default=None, alias="dataType"),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label_status: str = Query(default="all", alias="labelStatus"),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usage: str = "all",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quality_status: str = Query(default="all", alias="qualityStatus"),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sort_by: str = Query(default="createdAt", alias="sortBy"),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sort_order: str = Query(default="desc", alias="sortOrder"),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page: int = Query(default=1, ge=1),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page_size: int = Query(default=20, ge=1, le=100, alias="pageSize"),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 = Depends(get_current_user),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 = Depends(get_session),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945</w:t>
        <w:tab/>
      </w:r>
      <w:r>
        <w:rPr>
          <w:rFonts w:ascii="Consolas" w:hAnsi="Consolas" w:eastAsia="FangSong"/>
          <w:b w:val="0"/>
          <w:color w:val="20242B"/>
          <w:sz w:val="14"/>
        </w:rPr>
        <w:t>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all_user_datasets = session.scalars(select(Dataset).where(Dataset.user_id == user.id)).all()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_ensure_quality_records(session, all_user_datasets)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stmt = select(Dataset).where(Dataset.user_id == user.id)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q.strip():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stmt = stmt.where(Dataset.name.ilike(f"%{q.strip()}%"))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data_type == "混合":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stmt = stmt.where(False)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label_status == "labeled":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stmt = stmt.where(Dataset.has_ground_truth.is_(True))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elif label_status == "unlabeled":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stmt = stmt.where(Dataset.has_ground_truth.is_(False))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quality_status in {"ready", "warning", "error"}: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stmt = stmt.join(DatasetQuality).where(DatasetQuality.status == quality_status)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usage in {"used", "unused"}: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referenced_dataset_ids = select(AnalysisTask.dataset_id).where(AnalysisTask.user_id == user.id)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usage == "used":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stmt = stmt.where(Dataset.id.in_(referenced_dataset_ids))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else: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stmt = stmt.where(Dataset.id.not_in(referenced_dataset_ids))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total = int(session.scalar(select(func.count()).select_from(stmt.subquery())) or 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task_count_subquery =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select(AnalysisTask.dataset_id, func.count(AnalysisTask.id).label("task_count"))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.where(AnalysisTask.user_id == user.id)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.group_by(AnalysisTask.dataset_id)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.subquery()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sort_columns =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"createdAt": Dataset.created_at,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"name": Dataset.name,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"sampleCount": Dataset.sample_count,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"baseCount": Dataset.base_cluster_count,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"taskCount": func.coalesce(task_count_subquery.c.task_count, 0),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sort_column = sort_columns.get(sort_by, Dataset.created_at)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ordering = asc(sort_column) if sort_order == "asc" else desc(sort_column)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page_stmt =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stmt.outerjoin(task_count_subquery, task_count_subquery.c.dataset_id == Dataset.id)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.order_by(ordering, desc(Dataset.id))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.offset((page - 1) * page_size)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.limit(page_size)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datasets = session.scalars(page_stmt).all()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qualities =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quality.dataset_id: quality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for quality in session.scalars(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select(DatasetQuality).where(DatasetQuality.dataset_id.in_([dataset.id for dataset in datasets])),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).all()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task_summaries = _task_summaries(session, user.id, [dataset.id for dataset in datasets])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total_pages = max(1, (total + page_size - 1) // page_size) if total else 0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DatasetCatalogPageResponse(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items=[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_catalog_item(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dataset,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quality=qualities.get(dataset.id),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task_summary=task_summaries.get(dataset.id),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for dataset in datasets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total=total,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page=page,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pageSize=page_size,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totalPages=total_pages,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1016</w:t>
        <w:tab/>
      </w:r>
      <w:r>
        <w:rPr>
          <w:rFonts w:ascii="Consolas" w:hAnsi="Consolas" w:eastAsia="FangSong"/>
          <w:b w:val="0"/>
          <w:color w:val="20242B"/>
          <w:sz w:val="14"/>
        </w:rPr>
        <w:t>@router.post("", response_model=DatasetCatalogItemResponse)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1017</w:t>
        <w:tab/>
      </w:r>
      <w:r>
        <w:rPr>
          <w:rFonts w:ascii="Consolas" w:hAnsi="Consolas" w:eastAsia="FangSong"/>
          <w:b w:val="0"/>
          <w:color w:val="20242B"/>
          <w:sz w:val="14"/>
        </w:rPr>
        <w:t>async def upload_dataset(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file: UploadFile = File(...),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allow_duplicate: bool = Form(default=False, alias="allowDuplicate"),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 = Depends(get_current_user),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 = Depends(get_session),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1022</w:t>
        <w:tab/>
      </w:r>
      <w:r>
        <w:rPr>
          <w:rFonts w:ascii="Consolas" w:hAnsi="Consolas" w:eastAsia="FangSong"/>
          <w:b w:val="0"/>
          <w:color w:val="20242B"/>
          <w:sz w:val="14"/>
        </w:rPr>
        <w:t>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"""上传、解析、落盘和数据库写入构成一个业务事务，失败时同时清理两侧状态。"""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staged: StagedUpload | None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storage_path: Path | None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staged = await _stage_upload(file)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dataset_name = _dataset_name(staged.filename)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not allow_duplicate and _find_name_conflict(session, user, dataset_name):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HTTPException(409, f"已存在同名数据集“{dataset_name}”，请使用追加数据或确认保留独立副本")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_ensure_user_storage_quota(user.id, staged.size)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parsed, _ = await asyncio.to_thread(_controlled_parse_mat_file, staged.path, staged.filename)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file_hash, storage_path = await asyncio.to_thread(_save_staged_upload, user.id, staged)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 = Dataset(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user_id=user.id,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name=dataset_name,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original_filename=staged.filename,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storage_path=str(storage_path),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file_hash=file_hash,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sample_count=parsed["sampleCount"],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base_cluster_count=parsed["baseCount"],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has_ground_truth=parsed["hasLabels"],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cluster_count=parsed["classCount"] if parsed["hasLabels"] else None,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status="ready",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session.add(dataset)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session.flush()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 = _upsert_quality(session, dataset, parsed)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_record_revision(session, dataset, parsed, "uploaded", 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session.flush()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session.refresh(dataset)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response = _catalog_item(session, dataset, parsed, 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session.commit()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Exception: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session.rollback()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storage_path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storage_path.unlink(missing_ok=True)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finally: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staged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staged.cleanup()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response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1068</w:t>
        <w:tab/>
      </w:r>
      <w:r>
        <w:rPr>
          <w:rFonts w:ascii="Consolas" w:hAnsi="Consolas" w:eastAsia="FangSong"/>
          <w:b w:val="0"/>
          <w:color w:val="20242B"/>
          <w:sz w:val="14"/>
        </w:rPr>
        <w:t>@router.put("/{dataset_id}", response_model=DatasetCatalogItemResponse)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1069</w:t>
        <w:tab/>
      </w:r>
      <w:r>
        <w:rPr>
          <w:rFonts w:ascii="Consolas" w:hAnsi="Consolas" w:eastAsia="FangSong"/>
          <w:b w:val="0"/>
          <w:color w:val="20242B"/>
          <w:sz w:val="14"/>
        </w:rPr>
        <w:t>async def replace_dataset_file(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dataset_id: int,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file: UploadFile = File(...),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allow_duplicate: bool = Form(default=False, alias="allowDuplicate"),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 = Depends(get_current_user),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 = Depends(get_session),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1075</w:t>
        <w:tab/>
      </w:r>
      <w:r>
        <w:rPr>
          <w:rFonts w:ascii="Consolas" w:hAnsi="Consolas" w:eastAsia="FangSong"/>
          <w:b w:val="0"/>
          <w:color w:val="20242B"/>
          <w:sz w:val="14"/>
        </w:rPr>
        <w:t>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"""保存旧版本快照后切换文件引用，提交失败时继续保留当前可用版本。"""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 = _get_user_dataset(session, dataset_id, user)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staged: StagedUpload | None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storage_path: Path | None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staged = await _stage_upload(file)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next_name = _dataset_name(staged.filename)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not allow_duplicate and _find_name_conflict(session, user, next_name, exclude_dataset_id=dataset.id):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HTTPException(409, f"已存在同名数据集“{next_name}”，请确认是否保留独立副本")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_ensure_user_storage_quota(user.id, staged.size)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current_path = Path(dataset.storage_path)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current_parsed, _ = await asyncio.to_thread(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_controlled_parse_mat_file,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current_path,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dataset.original_filename,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current_quality = _quality_for_dataset(session, dataset, current_parsed)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_next_version(session, dataset.id) == 1: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_record_revision(session, dataset, current_parsed, "uploaded", current_quality)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parsed, _ = await asyncio.to_thread(_controlled_parse_mat_file, staged.path, staged.filename)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file_hash, storage_path = await asyncio.to_thread(_save_staged_upload, user.id, staged)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dataset.name = next_name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dataset.original_filename = staged.filename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dataset.storage_path = str(storage_path)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dataset.file_hash = file_hash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dataset.sample_count = parsed["sampleCount"]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dataset.base_cluster_count = parsed["baseCount"]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dataset.has_ground_truth = parsed["hasLabels"]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dataset.cluster_count = parsed["classCount"] if parsed["hasLabels"] else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dataset.status = "ready"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dataset.created_at = utc_now().replace(microsecond=0)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session.flush()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 = _upsert_quality(session, dataset, parsed)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_record_revision(session, dataset, parsed, "replaced", 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session.flush()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session.refresh(dataset)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response = _catalog_item(session, dataset, parsed, 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session.commit()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Exception: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session.rollback()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storage_path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storage_path.unlink(missing_ok=True)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finally: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staged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staged.cleanup()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response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1130</w:t>
        <w:tab/>
      </w:r>
      <w:r>
        <w:rPr>
          <w:rFonts w:ascii="Consolas" w:hAnsi="Consolas" w:eastAsia="FangSong"/>
          <w:b w:val="0"/>
          <w:color w:val="20242B"/>
          <w:sz w:val="14"/>
        </w:rPr>
        <w:t>@router.post("/{dataset_id}/append", response_model=DatasetCatalogItemResponse)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1131</w:t>
        <w:tab/>
      </w:r>
      <w:r>
        <w:rPr>
          <w:rFonts w:ascii="Consolas" w:hAnsi="Consolas" w:eastAsia="FangSong"/>
          <w:b w:val="0"/>
          <w:color w:val="20242B"/>
          <w:sz w:val="14"/>
        </w:rPr>
        <w:t>async def append_dataset_file(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dataset_id: int,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file: UploadFile = File(...),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 = Depends(get_current_user),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 = Depends(get_session),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1136</w:t>
        <w:tab/>
      </w:r>
      <w:r>
        <w:rPr>
          <w:rFonts w:ascii="Consolas" w:hAnsi="Consolas" w:eastAsia="FangSong"/>
          <w:b w:val="0"/>
          <w:color w:val="20242B"/>
          <w:sz w:val="14"/>
        </w:rPr>
        <w:t>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"""校验新旧矩阵结构后生成完整新版本，不直接修改正在使用的原文件。"""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 = _get_user_dataset(session, dataset_id, user)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staged: StagedUpload | None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output_staged: StagedUpload | None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output_path: Path | None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storage_path: Path | None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staged = await _stage_upload(file)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current_path = Path(dataset.storage_path)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not current_path.exists():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raise HTTPException(409, "当前数据集文件不存在，无法追加")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current_parsed, _ = await asyncio.to_thread(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_controlled_parse_mat_file,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current_path,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dataset.original_filename,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current_quality = _quality_for_dataset(session, dataset, current_parsed)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_next_version(session, dataset.id) == 1: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_record_revision(session, dataset, current_parsed, "uploaded", current_quality)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output_file = tempfile.NamedTemporaryFile(prefix="soft-web-append-", suffix=".mat", delete=False)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output_path = Path(output_file.name)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output_file.close()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parsed = await asyncio.to_thread(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_build_appended_mat_file,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current_path,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dataset.original_filename,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staged.path,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staged.filename,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output_path,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_mat_limits(),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output_staged = StagedUpload(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path=output_path,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filename=dataset.original_filename,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size=output_path.stat().st_size,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file_hash=await asyncio.to_thread(_file_sha256, output_path),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_ensure_user_storage_quota(user.id, output_staged.size)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file_hash, storage_path = await asyncio.to_thread(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_save_staged_upload,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user.id,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output_staged,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dataset.original_filename,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dataset.storage_path = str(storage_path)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dataset.file_hash = file_hash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dataset.sample_count = parsed["sampleCount"]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dataset.base_cluster_count = parsed["baseCount"]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dataset.has_ground_truth = parsed["hasLabels"]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dataset.cluster_count = parsed["classCount"] if parsed["hasLabels"] else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dataset.status = "ready"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session.flush()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 = _upsert_quality(session, dataset, parsed)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_record_revision(session, dataset, parsed, "appended", 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session.flush()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session.refresh(dataset)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response = _catalog_item(session, dataset, parsed, 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session.commit()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Exception: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session.rollback()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storage_path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storage_path.unlink(missing_ok=True)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finally: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staged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staged.cleanup()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output_staged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output_staged.cleanup()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elif output_path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output_path.unlink(missing_ok=True)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response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1215</w:t>
        <w:tab/>
      </w:r>
      <w:r>
        <w:rPr>
          <w:rFonts w:ascii="Consolas" w:hAnsi="Consolas" w:eastAsia="FangSong"/>
          <w:b w:val="0"/>
          <w:color w:val="20242B"/>
          <w:sz w:val="14"/>
        </w:rPr>
        <w:t>@router.patch("/{dataset_id}", response_model=DatasetCatalogItemResponse)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1216</w:t>
        <w:tab/>
      </w:r>
      <w:r>
        <w:rPr>
          <w:rFonts w:ascii="Consolas" w:hAnsi="Consolas" w:eastAsia="FangSong"/>
          <w:b w:val="0"/>
          <w:color w:val="20242B"/>
          <w:sz w:val="14"/>
        </w:rPr>
        <w:t>def rename_dataset(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dataset_id: int,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payload: DatasetRenameRequest,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 = Depends(get_current_user),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 = Depends(get_session),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1221</w:t>
        <w:tab/>
      </w:r>
      <w:r>
        <w:rPr>
          <w:rFonts w:ascii="Consolas" w:hAnsi="Consolas" w:eastAsia="FangSong"/>
          <w:b w:val="0"/>
          <w:color w:val="20242B"/>
          <w:sz w:val="14"/>
        </w:rPr>
        <w:t>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 = _get_user_dataset(session, dataset_id, user)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next_name = payload.name.strip()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not payload.allowDuplicate and _find_name_conflict(session, user, next_name, exclude_dataset_id=dataset.id):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HTTPException(409, f"已存在同名数据集“{next_name}”，请更换名称或确认保留重名副本")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dataset.name = next_name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parsed = _parse_stored_dataset_file(dataset)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 = _quality_for_dataset(session, dataset, parsed)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_record_revision(session, dataset, parsed, "renamed", 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session.commit()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session.refresh(dataset)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_catalog_item(session, dataset, parsed, 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1236</w:t>
        <w:tab/>
      </w:r>
      <w:r>
        <w:rPr>
          <w:rFonts w:ascii="Consolas" w:hAnsi="Consolas" w:eastAsia="FangSong"/>
          <w:b w:val="0"/>
          <w:color w:val="20242B"/>
          <w:sz w:val="14"/>
        </w:rPr>
        <w:t>@router.post("/bulk-delete", response_model=MessageResponse)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1237</w:t>
        <w:tab/>
      </w:r>
      <w:r>
        <w:rPr>
          <w:rFonts w:ascii="Consolas" w:hAnsi="Consolas" w:eastAsia="FangSong"/>
          <w:b w:val="0"/>
          <w:color w:val="20242B"/>
          <w:sz w:val="14"/>
        </w:rPr>
        <w:t>def bulk_delete_datasets(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payload: DatasetBulkRequest,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 = Depends(get_current_user),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 = Depends(get_session),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1241</w:t>
        <w:tab/>
      </w:r>
      <w:r>
        <w:rPr>
          <w:rFonts w:ascii="Consolas" w:hAnsi="Consolas" w:eastAsia="FangSong"/>
          <w:b w:val="0"/>
          <w:color w:val="20242B"/>
          <w:sz w:val="14"/>
        </w:rPr>
        <w:t>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datasets = session.scalars(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select(Dataset).where(Dataset.user_id == user.id, Dataset.id.in_(payload.datasetIds)),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).all()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len(datasets) != len(set(payload.datasetIds)):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HTTPException(404, "部分数据集不存在或无权访问")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cleanup_paths = _delete_datasets(session, datasets)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process_pending_cleanup_jobs(limit=max(20, len(cleanup_paths)), bind=session.get_bind())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MessageResponse(message=f"已删除 {len(datasets)} 个数据集，相关文件已进入清理流程")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1253</w:t>
        <w:tab/>
      </w:r>
      <w:r>
        <w:rPr>
          <w:rFonts w:ascii="Consolas" w:hAnsi="Consolas" w:eastAsia="FangSong"/>
          <w:b w:val="0"/>
          <w:color w:val="20242B"/>
          <w:sz w:val="14"/>
        </w:rPr>
        <w:t>@router.post("/export")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1254</w:t>
        <w:tab/>
      </w:r>
      <w:r>
        <w:rPr>
          <w:rFonts w:ascii="Consolas" w:hAnsi="Consolas" w:eastAsia="FangSong"/>
          <w:b w:val="0"/>
          <w:color w:val="20242B"/>
          <w:sz w:val="14"/>
        </w:rPr>
        <w:t>def export_datasets(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payload: DatasetBulkRequest,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 = Depends(get_current_user),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 = Depends(get_session),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1258</w:t>
        <w:tab/>
      </w:r>
      <w:r>
        <w:rPr>
          <w:rFonts w:ascii="Consolas" w:hAnsi="Consolas" w:eastAsia="FangSong"/>
          <w:b w:val="0"/>
          <w:color w:val="20242B"/>
          <w:sz w:val="14"/>
        </w:rPr>
        <w:t>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datasets = session.scalars(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select(Dataset).where(Dataset.user_id == user.id, Dataset.id.in_(payload.datasetIds)),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).all()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len(datasets) != len(set(payload.datasetIds)):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HTTPException(404, "部分数据集不存在或无权访问")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archive = io.BytesIO()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with zipfile.ZipFile(archive, "w", zipfile.ZIP_DEFLATED) as zip_file: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for dataset in datasets: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storage_path = Path(dataset.storage_path)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if storage_path.exists():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zip_file.write(storage_path, arcname=f"{dataset.name}_{dataset.id}{storage_path.suffix}")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archive.seek(0)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StreamingResponse(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archive,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media_type="application/zip",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headers={"Content-Disposition": "attachment; filename=datasets-export.zip"},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1279</w:t>
        <w:tab/>
      </w:r>
      <w:r>
        <w:rPr>
          <w:rFonts w:ascii="Consolas" w:hAnsi="Consolas" w:eastAsia="FangSong"/>
          <w:b w:val="0"/>
          <w:color w:val="20242B"/>
          <w:sz w:val="14"/>
        </w:rPr>
        <w:t>def _revision_response(revision: DatasetRevision) -&gt; DatasetRevisionResponse: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DatasetRevisionResponse(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id=revision.id,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version=revision.version,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action=revision.action,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name=revision.name,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originalFilename=revision.original_filename,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createdAt=format_utc_iso(revision.created_at) or "",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sampleCount=revision.sample_count,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baseCount=revision.base_cluster_count,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classCount=revision.cluster_count or 0,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hasLabels=revision.has_ground_truth,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qualityStatus=revision.quality_status,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qualityIssues=_decode_issues(revision.quality_issues_json),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1296</w:t>
        <w:tab/>
      </w:r>
      <w:r>
        <w:rPr>
          <w:rFonts w:ascii="Consolas" w:hAnsi="Consolas" w:eastAsia="FangSong"/>
          <w:b w:val="0"/>
          <w:color w:val="20242B"/>
          <w:sz w:val="14"/>
        </w:rPr>
        <w:t>@router.get("/{dataset_id}/versions", response_model=list[DatasetRevisionResponse])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1297</w:t>
        <w:tab/>
      </w:r>
      <w:r>
        <w:rPr>
          <w:rFonts w:ascii="Consolas" w:hAnsi="Consolas" w:eastAsia="FangSong"/>
          <w:b w:val="0"/>
          <w:color w:val="20242B"/>
          <w:sz w:val="14"/>
        </w:rPr>
        <w:t>def list_dataset_versions(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dataset_id: int,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 = Depends(get_current_user),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 = Depends(get_session),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1301</w:t>
        <w:tab/>
      </w:r>
      <w:r>
        <w:rPr>
          <w:rFonts w:ascii="Consolas" w:hAnsi="Consolas" w:eastAsia="FangSong"/>
          <w:b w:val="0"/>
          <w:color w:val="20242B"/>
          <w:sz w:val="14"/>
        </w:rPr>
        <w:t>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_get_user_dataset(session, dataset_id, user)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revisions = session.scalars(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select(DatasetRevision)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.where(DatasetRevision.dataset_id == dataset_id)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.order_by(DatasetRevision.version.desc()),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).all()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[_revision_response(revision) for revision in revisions]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1311</w:t>
        <w:tab/>
      </w:r>
      <w:r>
        <w:rPr>
          <w:rFonts w:ascii="Consolas" w:hAnsi="Consolas" w:eastAsia="FangSong"/>
          <w:b w:val="0"/>
          <w:color w:val="20242B"/>
          <w:sz w:val="14"/>
        </w:rPr>
        <w:t>@router.post("/{dataset_id}/quality", response_model=DatasetCatalogItemResponse)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1312</w:t>
        <w:tab/>
      </w:r>
      <w:r>
        <w:rPr>
          <w:rFonts w:ascii="Consolas" w:hAnsi="Consolas" w:eastAsia="FangSong"/>
          <w:b w:val="0"/>
          <w:color w:val="20242B"/>
          <w:sz w:val="14"/>
        </w:rPr>
        <w:t>def recheck_dataset_quality(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dataset_id: int,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 = Depends(get_current_user),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 = Depends(get_session),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1316</w:t>
        <w:tab/>
      </w:r>
      <w:r>
        <w:rPr>
          <w:rFonts w:ascii="Consolas" w:hAnsi="Consolas" w:eastAsia="FangSong"/>
          <w:b w:val="0"/>
          <w:color w:val="20242B"/>
          <w:sz w:val="14"/>
        </w:rPr>
        <w:t>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 = _get_user_dataset(session, dataset_id, user)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parsed = _parse_stored_dataset_file(dataset)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 = _upsert_quality(session, dataset, parsed)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session.commit()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session.refresh(dataset)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_catalog_item(session, dataset, parsed, quality)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1325</w:t>
        <w:tab/>
      </w:r>
      <w:r>
        <w:rPr>
          <w:rFonts w:ascii="Consolas" w:hAnsi="Consolas" w:eastAsia="FangSong"/>
          <w:b w:val="0"/>
          <w:color w:val="20242B"/>
          <w:sz w:val="14"/>
        </w:rPr>
        <w:t>@router.delete("/{dataset_id}", response_model=MessageResponse)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1326</w:t>
        <w:tab/>
      </w:r>
      <w:r>
        <w:rPr>
          <w:rFonts w:ascii="Consolas" w:hAnsi="Consolas" w:eastAsia="FangSong"/>
          <w:b w:val="0"/>
          <w:color w:val="20242B"/>
          <w:sz w:val="14"/>
        </w:rPr>
        <w:t>def delete_dataset(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dataset_id: int,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 = Depends(get_current_user),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 = Depends(get_session),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1330</w:t>
        <w:tab/>
      </w:r>
      <w:r>
        <w:rPr>
          <w:rFonts w:ascii="Consolas" w:hAnsi="Consolas" w:eastAsia="FangSong"/>
          <w:b w:val="0"/>
          <w:color w:val="20242B"/>
          <w:sz w:val="14"/>
        </w:rPr>
        <w:t>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 = _get_user_dataset(session, dataset_id, user)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cleanup_paths = _delete_datasets(session, [dataset])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process_pending_cleanup_jobs(limit=max(20, len(cleanup_paths)), bind=session.get_bind())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MessageResponse(message="数据集已删除，相关文件已进入清理流程")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1337</w:t>
        <w:tab/>
      </w:r>
      <w:r>
        <w:rPr>
          <w:rFonts w:ascii="Consolas" w:hAnsi="Consolas" w:eastAsia="FangSong"/>
          <w:b w:val="0"/>
          <w:color w:val="20242B"/>
          <w:sz w:val="14"/>
        </w:rPr>
        <w:t>@router.post("/parse", response_model=DatasetParseResponse)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1338</w:t>
        <w:tab/>
      </w:r>
      <w:r>
        <w:rPr>
          <w:rFonts w:ascii="Consolas" w:hAnsi="Consolas" w:eastAsia="FangSong"/>
          <w:b w:val="0"/>
          <w:color w:val="20242B"/>
          <w:sz w:val="14"/>
        </w:rPr>
        <w:t>async def parse_dataset_file(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file: UploadFile = File(...),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User = Depends(get_current_user),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session: Session = Depends(get_session),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1342</w:t>
        <w:tab/>
      </w:r>
      <w:r>
        <w:rPr>
          <w:rFonts w:ascii="Consolas" w:hAnsi="Consolas" w:eastAsia="FangSong"/>
          <w:b w:val="0"/>
          <w:color w:val="20242B"/>
          <w:sz w:val="14"/>
        </w:rPr>
        <w:t>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source_filename = file.filename or 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safe_filename = _safe_filename(source_filename) if source_filename else "unknown"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staged: StagedUpload | None = None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staged = await _stage_upload(file)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parsed, _ = await asyncio.to_thread(_controlled_parse_mat_file, staged.path, staged.filename)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HTTPException as exc: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session.rollback()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_persist_parse_log(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user,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filename=safe_filename,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success=False,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detail={"statusCode": exc.status_code, "errorType": type(exc).__name__},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logger.error("数据集文件解析失败：%s（状态码：%s）", safe_filename, exc.status_code)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except Exception as exc: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session.rollback()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_persist_parse_log(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user,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filename=safe_filename,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success=False,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detail={"statusCode": 500, "errorType": type(exc).__name__},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logger.exception("数据集文件解析出现未预期异常：%s", safe_filename)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raise HTTPException(500, "数据集解析失败") from exc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else: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_persist_parse_log(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user,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filename=safe_filename,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success=True,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detail={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"sampleCount": parsed.get("sampleCount", 0),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"baseCount": parsed.get("baseCount", 0),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"classCount": parsed.get("classCount", 0),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"hasLabels": bool(parsed.get("hasLabels")),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return parsed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backend/app/datasets.py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finally: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staged is not None: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staged.cleanup()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# ===== 文件: backend/app/models.py =====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"""业务数据模型及删除策略。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  <w:t>数据集被任务引用时禁止物理删除；任务删除后结果和导出记录由级联关系清理，磁盘文件另由清理队列处理。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  <w:t>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</w:t>
        <w:tab/>
      </w:r>
      <w:r>
        <w:rPr>
          <w:rFonts w:ascii="Consolas" w:hAnsi="Consolas" w:eastAsia="FangSong"/>
          <w:b w:val="0"/>
          <w:color w:val="20242B"/>
          <w:sz w:val="14"/>
        </w:rPr>
        <w:t>from datetime import datetime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</w:t>
        <w:tab/>
      </w:r>
      <w:r>
        <w:rPr>
          <w:rFonts w:ascii="Consolas" w:hAnsi="Consolas" w:eastAsia="FangSong"/>
          <w:b w:val="0"/>
          <w:color w:val="20242B"/>
          <w:sz w:val="14"/>
        </w:rPr>
        <w:t>from sqlalchemy import BigInteger, Boolean, Float, ForeignKey, Index, Integer, String, Text, UniqueConstraint, func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</w:t>
        <w:tab/>
      </w:r>
      <w:r>
        <w:rPr>
          <w:rFonts w:ascii="Consolas" w:hAnsi="Consolas" w:eastAsia="FangSong"/>
          <w:b w:val="0"/>
          <w:color w:val="20242B"/>
          <w:sz w:val="14"/>
        </w:rPr>
        <w:t>from sqlalchemy.dialects import mysql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</w:t>
        <w:tab/>
      </w:r>
      <w:r>
        <w:rPr>
          <w:rFonts w:ascii="Consolas" w:hAnsi="Consolas" w:eastAsia="FangSong"/>
          <w:b w:val="0"/>
          <w:color w:val="20242B"/>
          <w:sz w:val="14"/>
        </w:rPr>
        <w:t>from sqlalchemy.orm import Mapped, mapped_column, relationship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</w:t>
        <w:tab/>
      </w:r>
      <w:r>
        <w:rPr>
          <w:rFonts w:ascii="Consolas" w:hAnsi="Consolas" w:eastAsia="FangSong"/>
          <w:b w:val="0"/>
          <w:color w:val="20242B"/>
          <w:sz w:val="14"/>
        </w:rPr>
        <w:t>from .database import Base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</w:t>
        <w:tab/>
      </w:r>
      <w:r>
        <w:rPr>
          <w:rFonts w:ascii="Consolas" w:hAnsi="Consolas" w:eastAsia="FangSong"/>
          <w:b w:val="0"/>
          <w:color w:val="20242B"/>
          <w:sz w:val="14"/>
        </w:rPr>
        <w:t>from .time_utils import UTCDateTime, utc_now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</w:t>
        <w:tab/>
      </w:r>
      <w:r>
        <w:rPr>
          <w:rFonts w:ascii="Consolas" w:hAnsi="Consolas" w:eastAsia="FangSong"/>
          <w:b w:val="0"/>
          <w:color w:val="20242B"/>
          <w:sz w:val="14"/>
        </w:rPr>
        <w:t># 既有 MySQL 库的用户和数据集主键为 BIGINT UNSIGNED；SQLite 测试保留 INTEGER 才能正常自增。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</w:t>
        <w:tab/>
      </w:r>
      <w:r>
        <w:rPr>
          <w:rFonts w:ascii="Consolas" w:hAnsi="Consolas" w:eastAsia="FangSong"/>
          <w:b w:val="0"/>
          <w:color w:val="20242B"/>
          <w:sz w:val="14"/>
        </w:rPr>
        <w:t>IDENTIFIER_TYPE =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BigInteger()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.with_variant(mysql.BIGINT(unsigned=True), "mysql")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.with_variant(Integer(), "sqlite")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</w:t>
        <w:tab/>
      </w:r>
      <w:r>
        <w:rPr>
          <w:rFonts w:ascii="Consolas" w:hAnsi="Consolas" w:eastAsia="FangSong"/>
          <w:b w:val="0"/>
          <w:color w:val="20242B"/>
          <w:sz w:val="14"/>
        </w:rPr>
        <w:t>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</w:t>
        <w:tab/>
      </w:r>
      <w:r>
        <w:rPr>
          <w:rFonts w:ascii="Consolas" w:hAnsi="Consolas" w:eastAsia="FangSong"/>
          <w:b w:val="0"/>
          <w:color w:val="20242B"/>
          <w:sz w:val="14"/>
        </w:rPr>
        <w:t>class User(Base):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"users"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username: Mapped[str] = mapped_column(String(64), unique=True,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email: Mapped[str | None] = mapped_column(String(255), unique=True, index=True,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password_hash: Mapped[str] = mapped_column(String(255))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role: Mapped[str] = mapped_column(String(32), default="user")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status: Mapped[str] = mapped_column(String(32), default="active",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last_login_at: Mapped[datetime | None] = mapped_column(UTCDateTime(),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created_at: Mapped[datetime] = mapped_column(UTCDateTime(), default=utc_now, server_default=func.now())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updated_at: Mapped[datetime]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UTCDateTime(),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default=utc_now,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server_default=func.now(),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onupdate=utc_now,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sessions: Mapped[list["UserSession"]] = relationship(back_populates="user")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datasets: Mapped[list["Dataset"]] = relationship(back_populates="user")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</w:t>
        <w:tab/>
      </w:r>
      <w:r>
        <w:rPr>
          <w:rFonts w:ascii="Consolas" w:hAnsi="Consolas" w:eastAsia="FangSong"/>
          <w:b w:val="0"/>
          <w:color w:val="20242B"/>
          <w:sz w:val="14"/>
        </w:rPr>
        <w:t>class EmailVerificationCode(Base):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"""邮箱验证码只保存哈希值，避免数据库泄漏时暴露仍在有效期内的明文验证码。"""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"email_verification_codes"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email: Mapped[str] = mapped_column(String(255),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purpose: Mapped[str] = mapped_column(String(32), default="register",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code_hash: Mapped[str] = mapped_column(String(255))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client_ip: Mapped[str | None] = mapped_column(String(64),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expires_at: Mapped[datetime] = mapped_column(UTCDateTime(),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consumed_at: Mapped[datetime | None] = mapped_column(UTCDateTime(),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created_at: Mapped[datetime]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UTCDateTime(), default=utc_now, server_default=func.now(), index=True,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backend/app/models.py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</w:t>
        <w:tab/>
      </w:r>
      <w:r>
        <w:rPr>
          <w:rFonts w:ascii="Consolas" w:hAnsi="Consolas" w:eastAsia="FangSong"/>
          <w:b w:val="0"/>
          <w:color w:val="20242B"/>
          <w:sz w:val="14"/>
        </w:rPr>
        <w:t>class UserSession(Base):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"user_sessions"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user_id: Mapped[int] = mapped_column(IDENTIFIER_TYPE, ForeignKey("users.id", ondelete="CASCADE"),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refresh_token_hash: Mapped[str] = mapped_column(String(255), unique=True)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expires_at: Mapped[datetime] = mapped_column(UTCDateTime(),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revoked_at: Mapped[datetime | None] = mapped_column(UTCDateTime(),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created_at: Mapped[datetime] = mapped_column(UTCDateTime(), default=utc_now, server_default=func.now())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Mapped[User] = relationship(back_populates="sessions")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</w:t>
        <w:tab/>
      </w:r>
      <w:r>
        <w:rPr>
          <w:rFonts w:ascii="Consolas" w:hAnsi="Consolas" w:eastAsia="FangSong"/>
          <w:b w:val="0"/>
          <w:color w:val="20242B"/>
          <w:sz w:val="14"/>
        </w:rPr>
        <w:t>class Dataset(Base):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"""用户上传数据集的当前版本，历史文件由 DatasetRevision 单独保留。"""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"datasets"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__table_args__ =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Index("idx_datasets_user_created_at", "user_id", "created_at"),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user_id: Mapped[int] = mapped_column(IDENTIFIER_TYPE, ForeignKey("users.id", ondelete="CASCADE"),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name: Mapped[str] = mapped_column(String(128))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original_filename: Mapped[str] = mapped_column(String(255))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storage_path: Mapped[str] = mapped_column(String(500))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file_hash: Mapped[str] = mapped_column(String(128))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sample_count: Mapped[int] = mapped_column(Integer)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base_cluster_count: Mapped[int] = mapped_column(Integer)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has_ground_truth: Mapped[bool] = mapped_column(Boolean, default=False)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cluster_count: Mapped[int | None] = mapped_column(Integer,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status: Mapped[str] = mapped_column(String(32), default="ready",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created_at: Mapped[datetime]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UTCDateTime(), default=utc_now, server_default=func.now(), index=True,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user: Mapped[User] = relationship(back_populates="datasets")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</w:t>
        <w:tab/>
      </w:r>
      <w:r>
        <w:rPr>
          <w:rFonts w:ascii="Consolas" w:hAnsi="Consolas" w:eastAsia="FangSong"/>
          <w:b w:val="0"/>
          <w:color w:val="20242B"/>
          <w:sz w:val="14"/>
        </w:rPr>
        <w:t>class DatasetRevision(Base):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"dataset_revisions"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__table_args__ =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UniqueConstraint("dataset_id", "version", name="uk_dataset_revisions_dataset_version"),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dataset_id: Mapped[int] = mapped_column(IDENTIFIER_TYPE, ForeignKey("datasets.id", ondelete="CASCADE"),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version: Mapped[int] = mapped_column(Integer)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action: Mapped[str] = mapped_column(String(32))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name: Mapped[str] = mapped_column(String(128))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original_filename: Mapped[str] = mapped_column(String(255))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storage_path: Mapped[str] = mapped_column(String(500))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file_hash: Mapped[str] = mapped_column(String(128))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sample_count: Mapped[int] = mapped_column(Integer)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base_cluster_count: Mapped[int] = mapped_column(Integer)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has_ground_truth: Mapped[bool] = mapped_column(Boolean, default=False)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cluster_count: Mapped[int | None] = mapped_column(Integer,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quality_status: Mapped[str] = mapped_column(String(16), default="ready")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quality_issues_json: Mapped[str | None] = mapped_column(Text,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created_at: Mapped[datetime]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UTCDateTime(), default=utc_now, server_default=func.now(), index=True,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backend/app/models.py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</w:t>
        <w:tab/>
      </w:r>
      <w:r>
        <w:rPr>
          <w:rFonts w:ascii="Consolas" w:hAnsi="Consolas" w:eastAsia="FangSong"/>
          <w:b w:val="0"/>
          <w:color w:val="20242B"/>
          <w:sz w:val="14"/>
        </w:rPr>
        <w:t>class DatasetQuality(Base):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"dataset_qualities"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dataset_id: Mapped[int]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IDENTIFIER_TYPE,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ForeignKey("datasets.id", ondelete="CASCADE"),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unique=True,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status: Mapped[str] = mapped_column(String(16), default="ready",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issues_json: Mapped[str | None] = mapped_column(Text,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checked_at: Mapped[datetime]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UTCDateTime(), default=utc_now, server_default=func.now(), onupdate=utc_now,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143</w:t>
        <w:tab/>
      </w:r>
      <w:r>
        <w:rPr>
          <w:rFonts w:ascii="Consolas" w:hAnsi="Consolas" w:eastAsia="FangSong"/>
          <w:b w:val="0"/>
          <w:color w:val="20242B"/>
          <w:sz w:val="14"/>
        </w:rPr>
        <w:t>class AnalysisTask(Base):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"""正式分析任务；承接 OMELET / OMELET-SV 的创建、调度、进度和结果关联。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worker_id 与 heartbeat_at 共同表示当前执行租约，避免多个调度实例重复领取同一任务。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"analysis_tasks"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__table_args__ =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Index("idx_analysis_tasks_user_dataset", "user_id", "dataset_id"),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Index("idx_analysis_tasks_dataset_status_finished", "dataset_id", "status", "finished_at"),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Index("idx_analysis_tasks_worker_id", "worker_id"),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Index("idx_analysis_tasks_heartbeat_at", "heartbeat_at"),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Index("idx_analysis_tasks_status_queued", "status", "queued_at", "id"),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Index("idx_analysis_tasks_status_heartbeat", "status", "heartbeat_at"),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Index("idx_analysis_tasks_user_status_queued", "user_id", "status", "queued_at"),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user_id: Mapped[int] = mapped_column(IDENTIFIER_TYPE, ForeignKey("users.id", ondelete="CASCADE"),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dataset_id: Mapped[int] = mapped_column(IDENTIFIER_TYPE, ForeignKey("datasets.id", ondelete="RESTRICT"),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name: Mapped[str] = mapped_column(String(128), default="")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mode: Mapped[str] = mapped_column(String(32), default="OMELET-SV")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status: Mapped[str] = mapped_column(String(32), default="draft",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progress: Mapped[float] = mapped_column(Float, default=0.0)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current_run: Mapped[int] = mapped_column(Integer, default=0)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current_iter: Mapped[int] = mapped_column(Integer, default=0)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max_iter: Mapped[int] = mapped_column(Integer, default=20)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params_json: Mapped[str] = mapped_column(Text, default="{}")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error_message: Mapped[str | None] = mapped_column(Text,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failure_reason: Mapped[str | None] = mapped_column(String(64),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current_stage: Mapped[str | None] = mapped_column(String(64),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worker_id: Mapped[str | None] = mapped_column(String(128),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heartbeat_at: Mapped[datetime | None] = mapped_column(UTCDateTime(),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retry_count: Mapped[int] = mapped_column(Integer, default=0, server_default="0")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queued_at: Mapped[datetime | None] = mapped_column(UTCDateTime(), nullable=True,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started_at: Mapped[datetime | None] = mapped_column(UTCDateTime(),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finished_at: Mapped[datetime | None] = mapped_column(UTCDateTime(),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created_at: Mapped[datetime]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UTCDateTime(), default=utc_now, server_default=func.now(), index=True,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updated_at: Mapped[datetime]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UTCDateTime(),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default=utc_now,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server_default=func.now(),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onupdate=utc_now,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backend/app/models.py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191</w:t>
        <w:tab/>
      </w:r>
      <w:r>
        <w:rPr>
          <w:rFonts w:ascii="Consolas" w:hAnsi="Consolas" w:eastAsia="FangSong"/>
          <w:b w:val="0"/>
          <w:color w:val="20242B"/>
          <w:sz w:val="14"/>
        </w:rPr>
        <w:t>class TaskResult(Base):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"""任务唯一结果索引，矩阵和标签等大文件只在数据库中保存受控路径。"""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"task_results"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__table_args__ =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UniqueConstraint("task_id", name="uk_task_results_task_id"),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schema_version: Mapped[int | None] = mapped_column(Integer,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task_id: Mapped[int]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IDENTIFIER_TYPE,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ForeignKey("analysis_tasks.id", ondelete="CASCADE"),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metrics_json: Mapped[str | None] = mapped_column(Text,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kernel_weights_json: Mapped[str | None] = mapped_column(Text,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convergence_json: Mapped[str | None] = mapped_column(Text,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preview_json: Mapped[str | None] = mapped_column(Text,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labels_path: Mapped[str | None] = mapped_column(String(500),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ca_matrix_path: Mapped[str | None] = mapped_column(String(500),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s_matrix_path: Mapped[str | None] = mapped_column(String(500),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z_matrix_path: Mapped[str | None] = mapped_column(String(500),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runtime_seconds: Mapped[float | None] = mapped_column(Float,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created_at: Mapped[datetime] = mapped_column(UTCDateTime(), default=utc_now, server_default=func.now())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217</w:t>
        <w:tab/>
      </w:r>
      <w:r>
        <w:rPr>
          <w:rFonts w:ascii="Consolas" w:hAnsi="Consolas" w:eastAsia="FangSong"/>
          <w:b w:val="0"/>
          <w:color w:val="20242B"/>
          <w:sz w:val="14"/>
        </w:rPr>
        <w:t>class TaskExport(Base):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"""用户生成的交付档案记录，实际 ZIP 文件由存储清理队列维护生命周期。"""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"task_exports"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__table_args__ =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Index("idx_task_exports_task_id_id", "task_id", "id"),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task_id: Mapped[int] = mapped_column(IDENTIFIER_TYPE, ForeignKey("analysis_tasks.id", ondelete="CASCADE"),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export_type: Mapped[str] = mapped_column(String(32))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name: Mapped[str | None] = mapped_column(String(128),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items_json: Mapped[str | None] = mapped_column(Text,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status: Mapped[str] = mapped_column(String(32), default="ready")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filename: Mapped[str] = mapped_column(String(255))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storage_path: Mapped[str] = mapped_column(String(500))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file_size: Mapped[int | None] = mapped_column(Integer,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created_at: Mapped[datetime] = mapped_column(UTCDateTime(), default=utc_now, server_default=func.now())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236</w:t>
        <w:tab/>
      </w:r>
      <w:r>
        <w:rPr>
          <w:rFonts w:ascii="Consolas" w:hAnsi="Consolas" w:eastAsia="FangSong"/>
          <w:b w:val="0"/>
          <w:color w:val="20242B"/>
          <w:sz w:val="14"/>
        </w:rPr>
        <w:t>class TaskTemplate(Base):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"""用户保存的任务参数模板，便于重复创建同类分析。"""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"task_templates"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user_id: Mapped[int] = mapped_column(IDENTIFIER_TYPE, ForeignKey("users.id", ondelete="CASCADE"),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name: Mapped[str] = mapped_column(String(128))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mode: Mapped[str] = mapped_column(String(32), default="OMELET-SV")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params_json: Mapped[str] = mapped_column(Text, default="{}")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created_at: Mapped[datetime]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UTCDateTime(), default=utc_now, server_default=func.now(), index=True,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251</w:t>
        <w:tab/>
      </w:r>
      <w:r>
        <w:rPr>
          <w:rFonts w:ascii="Consolas" w:hAnsi="Consolas" w:eastAsia="FangSong"/>
          <w:b w:val="0"/>
          <w:color w:val="20242B"/>
          <w:sz w:val="14"/>
        </w:rPr>
        <w:t>class OperationLog(Base):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"operation_logs"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user_id: Mapped[int | None] = mapped_column(IDENTIFIER_TYPE, ForeignKey("users.id", ondelete="SET NULL"),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backend/app/models.py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task_id: Mapped[int | None]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IDENTIFIER_TYPE,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ForeignKey("analysis_tasks.id", ondelete="SET NULL"),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nullable=True,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action: Mapped[str] = mapped_column(String(64), index=True)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level: Mapped[str] = mapped_column(String(16), default="info")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message: Mapped[str] = mapped_column(String(500))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detail_json: Mapped[str | None] = mapped_column(Text,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created_at: Mapped[datetime]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UTCDateTime(), default=utc_now, server_default=func.now(), index=True,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271</w:t>
        <w:tab/>
      </w:r>
      <w:r>
        <w:rPr>
          <w:rFonts w:ascii="Consolas" w:hAnsi="Consolas" w:eastAsia="FangSong"/>
          <w:b w:val="0"/>
          <w:color w:val="20242B"/>
          <w:sz w:val="14"/>
        </w:rPr>
        <w:t>class StorageCleanupJob(Base):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"""数据库提交后异步删除磁盘文件的幂等队列任务。"""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__tablename__ = "storage_cleanup_jobs"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__table_args__ =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Index("idx_storage_cleanup_jobs_status_retry", "status", "next_attempt_at", "id"),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Index("idx_storage_cleanup_jobs_created_at", "created_at"),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Index("idx_storage_cleanup_jobs_status", "status"),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Index("idx_storage_cleanup_jobs_next_attempt_at", "next_attempt_at"),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UniqueConstraint("storage_path", name="uk_storage_cleanup_jobs_storage_path"),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id: Mapped[int] = mapped_column(IDENTIFIER_TYPE, primary_key=True, autoincrement=True)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storage_path: Mapped[str] = mapped_column(String(500), nullable=False)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storage_kind: Mapped[str] = mapped_column(String(32), nullable=False)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status: Mapped[str] = mapped_column(String(16), default="pending")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attempts: Mapped[int] = mapped_column(Integer, default=0, server_default="0")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last_error: Mapped[str | None] = mapped_column(Text,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next_attempt_at: Mapped[datetime]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UTCDateTime(), default=utc_now, server_default=func.now(),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created_at: Mapped[datetime] = mapped_column(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UTCDateTime(), default=utc_now, server_default=func.now(),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completed_at: Mapped[datetime | None] = mapped_column(UTCDateTime(), nullable=True)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front/src/appMeta.ts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// ===== 文件: front/src/appMeta.ts =====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/** 软件登记名称和版本的唯一来源，页面标题、页眉和截图材料统一引用。 */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  <w:t>export const SOFTWARE_NAME = '新材料数据分析---拓扑感知多核集成聚类分析系统';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  <w:t>export const SOFTWARE_SHORT_NAME = '新材料数据分析系统';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  <w:t>export const SOFTWARE_VERSION = 'V1.0';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// ===== 文件: front/src/App.tsx =====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import { useCallback, useEffect, useRef, useState } from 'react';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ChevronLeft,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ChevronRight,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LogOut,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Menu,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Play,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Upload,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</w:t>
        <w:tab/>
      </w:r>
      <w:r>
        <w:rPr>
          <w:rFonts w:ascii="Consolas" w:hAnsi="Consolas" w:eastAsia="FangSong"/>
          <w:b w:val="0"/>
          <w:color w:val="20242B"/>
          <w:sz w:val="14"/>
        </w:rPr>
        <w:t>} from 'lucide-react';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</w:t>
        <w:tab/>
      </w:r>
      <w:r>
        <w:rPr>
          <w:rFonts w:ascii="Consolas" w:hAnsi="Consolas" w:eastAsia="FangSong"/>
          <w:b w:val="0"/>
          <w:color w:val="20242B"/>
          <w:sz w:val="14"/>
        </w:rPr>
        <w:t>import { Navigate, NavLink, Route, Routes, useLocation, useNavigate } from 'react-router-dom';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</w:t>
        <w:tab/>
      </w:r>
      <w:r>
        <w:rPr>
          <w:rFonts w:ascii="Consolas" w:hAnsi="Consolas" w:eastAsia="FangSong"/>
          <w:b w:val="0"/>
          <w:color w:val="20242B"/>
          <w:sz w:val="14"/>
        </w:rPr>
        <w:t>import './landing.css';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</w:t>
        <w:tab/>
      </w:r>
      <w:r>
        <w:rPr>
          <w:rFonts w:ascii="Consolas" w:hAnsi="Consolas" w:eastAsia="FangSong"/>
          <w:b w:val="0"/>
          <w:color w:val="20242B"/>
          <w:sz w:val="14"/>
        </w:rPr>
        <w:t>import { SOFTWARE_SHORT_NAME } from './appMeta';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</w:t>
        <w:tab/>
      </w:r>
      <w:r>
        <w:rPr>
          <w:rFonts w:ascii="Consolas" w:hAnsi="Consolas" w:eastAsia="FangSong"/>
          <w:b w:val="0"/>
          <w:color w:val="20242B"/>
          <w:sz w:val="14"/>
        </w:rPr>
        <w:t>import sidebarBrandLogo from './images/Logo.svg';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</w:t>
        <w:tab/>
      </w:r>
      <w:r>
        <w:rPr>
          <w:rFonts w:ascii="Consolas" w:hAnsi="Consolas" w:eastAsia="FangSong"/>
          <w:b w:val="0"/>
          <w:color w:val="20242B"/>
          <w:sz w:val="14"/>
        </w:rPr>
        <w:t>import { LandingPage } from './LandingPage';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</w:t>
        <w:tab/>
      </w:r>
      <w:r>
        <w:rPr>
          <w:rFonts w:ascii="Consolas" w:hAnsi="Consolas" w:eastAsia="FangSong"/>
          <w:b w:val="0"/>
          <w:color w:val="20242B"/>
          <w:sz w:val="14"/>
        </w:rPr>
        <w:t>import { AuthFlipCard } from './AuthPages';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</w:t>
        <w:tab/>
      </w:r>
      <w:r>
        <w:rPr>
          <w:rFonts w:ascii="Consolas" w:hAnsi="Consolas" w:eastAsia="FangSong"/>
          <w:b w:val="0"/>
          <w:color w:val="20242B"/>
          <w:sz w:val="14"/>
        </w:rPr>
        <w:t>import { AppBackground } from './AppBackground';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</w:t>
        <w:tab/>
      </w:r>
      <w:r>
        <w:rPr>
          <w:rFonts w:ascii="Consolas" w:hAnsi="Consolas" w:eastAsia="FangSong"/>
          <w:b w:val="0"/>
          <w:color w:val="20242B"/>
          <w:sz w:val="14"/>
        </w:rPr>
        <w:t>import { DatasetManagementPage } from './DatasetManagementPage';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</w:t>
        <w:tab/>
      </w:r>
      <w:r>
        <w:rPr>
          <w:rFonts w:ascii="Consolas" w:hAnsi="Consolas" w:eastAsia="FangSong"/>
          <w:b w:val="0"/>
          <w:color w:val="20242B"/>
          <w:sz w:val="14"/>
        </w:rPr>
        <w:t>import { DataQualityPage } from './workbench/data-quality/DataQualityPage';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</w:t>
        <w:tab/>
      </w:r>
      <w:r>
        <w:rPr>
          <w:rFonts w:ascii="Consolas" w:hAnsi="Consolas" w:eastAsia="FangSong"/>
          <w:b w:val="0"/>
          <w:color w:val="20242B"/>
          <w:sz w:val="14"/>
        </w:rPr>
        <w:t>import { DatasetVersionsPage } from './workbench/dataset-versions/DatasetVersionsPage';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</w:t>
        <w:tab/>
      </w:r>
      <w:r>
        <w:rPr>
          <w:rFonts w:ascii="Consolas" w:hAnsi="Consolas" w:eastAsia="FangSong"/>
          <w:b w:val="0"/>
          <w:color w:val="20242B"/>
          <w:sz w:val="14"/>
        </w:rPr>
        <w:t>import { TaskCenterPage } from './workbench/tasks/TaskCenterPage';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</w:t>
        <w:tab/>
      </w:r>
      <w:r>
        <w:rPr>
          <w:rFonts w:ascii="Consolas" w:hAnsi="Consolas" w:eastAsia="FangSong"/>
          <w:b w:val="0"/>
          <w:color w:val="20242B"/>
          <w:sz w:val="14"/>
        </w:rPr>
        <w:t>import { TaskResultViews } from './workbench/results/TaskResultViews';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</w:t>
        <w:tab/>
      </w:r>
      <w:r>
        <w:rPr>
          <w:rFonts w:ascii="Consolas" w:hAnsi="Consolas" w:eastAsia="FangSong"/>
          <w:b w:val="0"/>
          <w:color w:val="20242B"/>
          <w:sz w:val="14"/>
        </w:rPr>
        <w:t>import { useTaskResult } from './workbench/results/useTaskResult';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clearAuthSession,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logout as logoutFromApi,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restoreAuthSession,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subscribeAuthSession,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type AuthUser,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</w:t>
        <w:tab/>
      </w:r>
      <w:r>
        <w:rPr>
          <w:rFonts w:ascii="Consolas" w:hAnsi="Consolas" w:eastAsia="FangSong"/>
          <w:b w:val="0"/>
          <w:color w:val="20242B"/>
          <w:sz w:val="14"/>
        </w:rPr>
        <w:t>} from './api/auth';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</w:t>
        <w:tab/>
      </w:r>
      <w:r>
        <w:rPr>
          <w:rFonts w:ascii="Consolas" w:hAnsi="Consolas" w:eastAsia="FangSong"/>
          <w:b w:val="0"/>
          <w:color w:val="20242B"/>
          <w:sz w:val="14"/>
        </w:rPr>
        <w:t>import { publicFetch } from './api/client';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dashboardGroups,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dashboardNavItems,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defaultWorkbenchPath,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getActiveWorkbenchSection,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legacyWorkbenchRedirects,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</w:t>
        <w:tab/>
      </w:r>
      <w:r>
        <w:rPr>
          <w:rFonts w:ascii="Consolas" w:hAnsi="Consolas" w:eastAsia="FangSong"/>
          <w:b w:val="0"/>
          <w:color w:val="20242B"/>
          <w:sz w:val="14"/>
        </w:rPr>
        <w:t>} from './dashboard/navigation';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</w:t>
        <w:tab/>
      </w:r>
      <w:r>
        <w:rPr>
          <w:rFonts w:ascii="Consolas" w:hAnsi="Consolas" w:eastAsia="FangSong"/>
          <w:b w:val="0"/>
          <w:color w:val="20242B"/>
          <w:sz w:val="14"/>
        </w:rPr>
        <w:t>const resultWorkbenchSections = new Set([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'analysis',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'ca-matrix',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'kernel-config',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'mkl',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'evaluation',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'visualization',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'results',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'export',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'reports',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'logs',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</w:t>
        <w:tab/>
      </w:r>
      <w:r>
        <w:rPr>
          <w:rFonts w:ascii="Consolas" w:hAnsi="Consolas" w:eastAsia="FangSong"/>
          <w:b w:val="0"/>
          <w:color w:val="20242B"/>
          <w:sz w:val="14"/>
        </w:rPr>
        <w:t>]);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</w:t>
        <w:tab/>
      </w:r>
      <w:r>
        <w:rPr>
          <w:rFonts w:ascii="Consolas" w:hAnsi="Consolas" w:eastAsia="FangSong"/>
          <w:b w:val="0"/>
          <w:color w:val="20242B"/>
          <w:sz w:val="14"/>
        </w:rPr>
        <w:t>type BackendStatus = 'checking' | 'online' | 'offline';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front/src/App.tsx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</w:t>
        <w:tab/>
      </w:r>
      <w:r>
        <w:rPr>
          <w:rFonts w:ascii="Consolas" w:hAnsi="Consolas" w:eastAsia="FangSong"/>
          <w:b w:val="0"/>
          <w:color w:val="20242B"/>
          <w:sz w:val="14"/>
        </w:rPr>
        <w:t>function Sidebar({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activeSection,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collapsed,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open,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onClose,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</w:t>
        <w:tab/>
      </w:r>
      <w:r>
        <w:rPr>
          <w:rFonts w:ascii="Consolas" w:hAnsi="Consolas" w:eastAsia="FangSong"/>
          <w:b w:val="0"/>
          <w:color w:val="20242B"/>
          <w:sz w:val="14"/>
        </w:rPr>
        <w:t>}: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activeSection: string;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collapsed: boolean;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open: boolean;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onClose: () =&gt; void;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</w:t>
        <w:tab/>
      </w:r>
      <w:r>
        <w:rPr>
          <w:rFonts w:ascii="Consolas" w:hAnsi="Consolas" w:eastAsia="FangSong"/>
          <w:b w:val="0"/>
          <w:color w:val="20242B"/>
          <w:sz w:val="14"/>
        </w:rPr>
        <w:t>})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location = useLocation();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taskId = new URLSearchParams(location.search).get('taskId');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resultPaths = new Set([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'/workbench/analysis',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'/workbench/ca-matrix',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'/workbench/kernel-config',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'/workbench/mkl',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'/workbench/evaluation',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'/workbench/visualization',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'/workbench/results',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'/workbench/export',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'/workbench/reports',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'/workbench/logs',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]);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&lt;button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type="button"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className={`sidebar-backdrop ${open ? 'visible' : ''}`}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aria-label="关闭导航"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aria-hidden={!open}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tabIndex={open ? 0 : -1}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onClick={onClose}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&lt;aside className={`sidebar ${open ? 'open' : ''} ${collapsed ? 'collapsed' : ''}`}&gt;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&lt;div className="sidebar-brand" title={SOFTWARE_SHORT_NAME}&gt;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&lt;span className="brand-logo" aria-hidden="true"&gt;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&lt;img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className="sidebar-brand-logo-image"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src={sidebarBrandLogo}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width={30}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height={30}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alt=""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aria-hidden="true"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&lt;span className="brand-copy"&gt;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&lt;strong&gt;{SOFTWARE_SHORT_NAME}&lt;/strong&gt;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&lt;small&gt;新材料聚类分析&lt;/small&gt;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&lt;nav className="nav-list" aria-label="主导航"&gt;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{dashboardGroups.map((group) =&gt;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&lt;div className="nav-group" key={group.key}&gt;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&lt;span className="nav-group-label"&gt;{group.label}&lt;/span&gt;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{dashboardNavItems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.filter((item) =&gt; item.group === group.key)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.map((item)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const Icon = item.icon;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front/src/App.tsx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const isActive = activeSection === item.label;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return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&lt;NavLink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key={item.label}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to={resultPaths.has(item.path) &amp;&amp; taskId ? `${item.path}?taskId=${encodeURIComponent(taskId)}` 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item.path}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aria-current={isActive ? 'page' : undefined}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className={({ isActive: routeIsActive }) =&gt;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`nav-item ${routeIsActive ? 'active' : ''}`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onClick={onClose}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title={item.label}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&lt;span className="nav-icon" aria-hidden="true"&gt;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&lt;Icon size={20}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&lt;span className="nav-label"&gt;{item.label}&lt;/span&gt;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&lt;/NavLink&gt;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})}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))}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&lt;/nav&gt;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&lt;/aside&gt;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141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143</w:t>
        <w:tab/>
      </w:r>
      <w:r>
        <w:rPr>
          <w:rFonts w:ascii="Consolas" w:hAnsi="Consolas" w:eastAsia="FangSong"/>
          <w:b w:val="0"/>
          <w:color w:val="20242B"/>
          <w:sz w:val="14"/>
        </w:rPr>
        <w:t>function TopHeader({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activeSection,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currentUser,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onToggleMobileNav,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onLogout,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148</w:t>
        <w:tab/>
      </w:r>
      <w:r>
        <w:rPr>
          <w:rFonts w:ascii="Consolas" w:hAnsi="Consolas" w:eastAsia="FangSong"/>
          <w:b w:val="0"/>
          <w:color w:val="20242B"/>
          <w:sz w:val="14"/>
        </w:rPr>
        <w:t>}: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activeSection: string;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currentUser: AuthUser |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onToggleMobileNav: () =&gt; void;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onLogout: () =&gt; void;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153</w:t>
        <w:tab/>
      </w:r>
      <w:r>
        <w:rPr>
          <w:rFonts w:ascii="Consolas" w:hAnsi="Consolas" w:eastAsia="FangSong"/>
          <w:b w:val="0"/>
          <w:color w:val="20242B"/>
          <w:sz w:val="14"/>
        </w:rPr>
        <w:t>})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username = currentUser?.username || '研究用户';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&lt;header className="main-header"&gt;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&lt;div className="navbar-left"&gt;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&lt;button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type="button"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className="header-icon-button mobile-nav-button"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aria-label="打开导航"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onClick={onToggleMobileNav}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&lt;Menu size={18}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&lt;div className="header-context"&gt;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&lt;span&gt;{SOFTWARE_SHORT_NAME}工作台&lt;/span&gt;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&lt;ChevronRight size={14}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 className="header-section-title" aria-label="当前模块"&gt;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{activeSection}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&lt;/div&gt;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front/src/App.tsx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&lt;div className="navbar-right"&gt;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&lt;div className="header-user" title={`当前用户：${username}`} aria-label={`当前用户：${username}`}&gt;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&lt;span className="header-user-avatar" aria-hidden="true"&gt;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{username.slice(0, 1).toUpperCase()}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&lt;button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type="button"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className="header-icon-button"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aria-label="退出登录"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title="退出登录"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onClick={onLogout}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&lt;LogOut size={16}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&lt;/header&gt;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194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196</w:t>
        <w:tab/>
      </w:r>
      <w:r>
        <w:rPr>
          <w:rFonts w:ascii="Consolas" w:hAnsi="Consolas" w:eastAsia="FangSong"/>
          <w:b w:val="0"/>
          <w:color w:val="20242B"/>
          <w:sz w:val="14"/>
        </w:rPr>
        <w:t>function StatusHeader({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status,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onImportData,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onCreateTask,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200</w:t>
        <w:tab/>
      </w:r>
      <w:r>
        <w:rPr>
          <w:rFonts w:ascii="Consolas" w:hAnsi="Consolas" w:eastAsia="FangSong"/>
          <w:b w:val="0"/>
          <w:color w:val="20242B"/>
          <w:sz w:val="14"/>
        </w:rPr>
        <w:t>}: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status: BackendStatus;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onImportData: () =&gt; void;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onCreateTask: () =&gt; void;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204</w:t>
        <w:tab/>
      </w:r>
      <w:r>
        <w:rPr>
          <w:rFonts w:ascii="Consolas" w:hAnsi="Consolas" w:eastAsia="FangSong"/>
          <w:b w:val="0"/>
          <w:color w:val="20242B"/>
          <w:sz w:val="14"/>
        </w:rPr>
        <w:t>})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statusText 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status === 'online' ? 'FastAPI 已连接' : status === 'offline' ? 'FastAPI 连接异常' : '正在检查 FastAPI…';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statusClass = status === 'online' ? 'success' : status === 'offline' ? 'error' : 'warning';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&lt;section className="status-header" aria-label="系统连接状态"&gt;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&lt;div className="status-left"&gt;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&lt;span className={`status-dot ${statusClass}`}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&lt;span className="status-label"&gt;Python 服务&lt;/span&gt;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&lt;strong&gt;{statusText}&lt;/strong&gt;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&lt;div className="status-actions"&gt;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&lt;button type="button" className="btn btn-secondary" onClick={onImportData}&gt;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&lt;Upload size={16}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导入数据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&lt;button type="button" className="btn btn-primary" onClick={onCreateTask}&gt;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&lt;Play size={16}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创建任务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230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232</w:t>
        <w:tab/>
      </w:r>
      <w:r>
        <w:rPr>
          <w:rFonts w:ascii="Consolas" w:hAnsi="Consolas" w:eastAsia="FangSong"/>
          <w:b w:val="0"/>
          <w:color w:val="20242B"/>
          <w:sz w:val="14"/>
        </w:rPr>
        <w:t>function WorkbenchPageContent({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activeSection,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sectionKey,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resultResource,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front/src/App.tsx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236</w:t>
        <w:tab/>
      </w:r>
      <w:r>
        <w:rPr>
          <w:rFonts w:ascii="Consolas" w:hAnsi="Consolas" w:eastAsia="FangSong"/>
          <w:b w:val="0"/>
          <w:color w:val="20242B"/>
          <w:sz w:val="14"/>
        </w:rPr>
        <w:t>}: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activeSection: string;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sectionKey: string;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resultResource: ReturnType&lt;typeof useTaskResult&gt;;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240</w:t>
        <w:tab/>
      </w:r>
      <w:r>
        <w:rPr>
          <w:rFonts w:ascii="Consolas" w:hAnsi="Consolas" w:eastAsia="FangSong"/>
          <w:b w:val="0"/>
          <w:color w:val="20242B"/>
          <w:sz w:val="14"/>
        </w:rPr>
        <w:t>})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(resultWorkbenchSections.has(sectionKey))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&lt;TaskResultViews section={sectionKey} resource={resultResource}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switch (activeSection)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case '数据管理':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&lt;DatasetManagementPage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case '数据质量检查':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&lt;DataQualityPage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case '数据版本记录':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&lt;DatasetVersionsPage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case '任务中心':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&lt;TaskCenterPage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default: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&lt;Navigate to={defaultWorkbenchPath} replace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257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259</w:t>
        <w:tab/>
      </w:r>
      <w:r>
        <w:rPr>
          <w:rFonts w:ascii="Consolas" w:hAnsi="Consolas" w:eastAsia="FangSong"/>
          <w:b w:val="0"/>
          <w:color w:val="20242B"/>
          <w:sz w:val="14"/>
        </w:rPr>
        <w:t>function App()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navigate = useNavigate();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location = useLocation();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workbenchSection = getActiveWorkbenchSection(location.pathname);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workbenchKey = location.pathname.split('/')[2] || 'analysis';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resultResource = useTaskResult(Boolean(workbenchSection) &amp;&amp; resultWorkbenchSections.has(workbenchKey));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activeSection = workbenchSection ?? '分析工作台';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showStatusHeader = location.pathname === defaultWorkbenchPath;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initialPathRef = useRef(location.pathname);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sessionCheckedRef = useRef(false);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[sidebarOpen, setSidebarOpen] = useState(false);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[sidebarCollapsed, setSidebarCollapsed] = useState(false);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[workbenchEntryPending, setWorkbenchEntryPending] = useState(false);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[currentUser, setCurrentUser] = useState&lt;AuthUser | null&gt;(()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(typeof localStorage === 'undefined') return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const storedUser = localStorage.getItem('soft_web_user');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(!storedUser) return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JSON.parse(storedUser) as AuthUser;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catch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[backendStatus, setBackendStatus] = useState&lt;BackendStatus&gt;('checking');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openWorkbench = useCallback(()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navigate(defaultWorkbenchPath);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setSidebarOpen(false);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}, [navigate]);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useEffect(() =&gt; subscribeAuthSession((event)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setCurrentUser(null);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setSidebarOpen(false);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(event.reason === 'logout')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navigate('/', { replace: true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front/src/App.tsx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(!['/login', '/register'].includes(location.pathname))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navigate('/login', { replace: true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}), [location.pathname, navigate]);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enterWorkbench = useCallback(async 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(workbenchEntryPending)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setWorkbenchEntryPending(true);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const user = await restoreAuthSession();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setCurrentUser(user);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openWorkbench();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catch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clearAuthSession();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setCurrentUser(null);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setSidebarOpen(false);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navigate('/login');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finally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setWorkbenchEntryPending(false);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}, [navigate, openWorkbench, workbenchEntryPending]);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refreshBackendStatus = useCallback(async 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setBackendStatus('checking');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(typeof fetch === 'undefined')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setBackendStatus('offline');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const response = await publicFetch('/health');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if (!response.ok)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throw new Error('health check failed');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setBackendStatus('online');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catch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setBackendStatus('offline');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}, []);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useEffect(()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(sessionCheckedRef.current)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sessionCheckedRef.current = true;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const hasCachedUser = Boolean(localStorage.getItem('soft_web_user'));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const isWorkbenchPath = initialPathRef.current.startsWith('/workbench');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(!hasCachedUser &amp;&amp; !isWorkbenchPath)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let cancelled =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restoreAuthSession()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.then((user)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(cancelled)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setCurrentUser(user);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front/src/App.tsx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(['/', '/login', '/register'].includes(initialPathRef.current))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navigate(defaultWorkbenchPath, { replace: true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.catch(()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(cancelled)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clearAuthSession();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setCurrentUser(null);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if (isWorkbenchPath)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navigate('/login', { replace: true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cancelled = true;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}, [navigate]);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useEffect(()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(!workbenchSection)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void refreshBackendStatus();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}, [refreshBackendStatus, workbenchSection]);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handleAuthSuccess = 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const storedUser = localStorage.getItem('soft_web_user');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(storedUser)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setCurrentUser(JSON.parse(storedUser) as AuthUser);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 catch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setCurrentUser(null);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openWorkbench();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handleLogout = async 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await logoutFromApi();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setCurrentUser(null);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setSidebarOpen(false);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navigate('/', { replace: true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dashboardShell = workbenchSection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&lt;div className={`app-shell ${sidebarCollapsed ? 'sidebar-collapsed' : ''}`}&gt;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&lt;AppBackground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&lt;a className="skip-link" href="#main-content"&gt;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跳转到主要内容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&lt;/a&gt;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&lt;Sidebar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activeSection={activeSection}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collapsed={sidebarCollapsed}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open={sidebarOpen}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onClose={() =&gt; setSidebarOpen(false)}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&lt;TopHeader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activeSection={activeSection}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currentUser={currentUser}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onToggleMobileNav={() =&gt; setSidebarOpen((value) =&gt; !value)}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onLogout={handleLogout}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front/src/App.tsx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&lt;button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type="button"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className="sidebar-toggle-floating"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aria-label={sidebarCollapsed ? '展开侧栏' : '收起侧栏'}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title={sidebarCollapsed ? '展开侧栏' : '收起侧栏'}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onClick={() =&gt; setSidebarCollapsed((value) =&gt; !value)}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{sidebarCollapsed ? &lt;ChevronRight size={15} /&gt; : &lt;ChevronLeft size={15} /&gt;}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&lt;main className={`dashboard-content${workbenchKey === 'logs' ? ' is-log-layout' : ''}`} id="main-content"&gt;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{showStatusHeader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&lt;StatusHeader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status={backendStatus}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onImportData={() =&gt; navigate('/workbench/datasets')}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onCreateTask={() =&gt; navigate('/workbench/tasks')}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&lt;WorkbenchPageContent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activeSection={activeSection}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sectionKey={workbenchKey}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resultResource={resultResource}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&lt;/main&gt;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 :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&lt;Navigate to={defaultWorkbenchPath} replace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isAuthRoute = location.pathname === '/login' || location.pathname === '/register';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&lt;Routes&gt;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&lt;Route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path="/"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element={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&lt;LandingPage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onLogin={() =&gt; navigate('/login')}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onRegister={() =&gt; navigate('/register')}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onEnterWorkbench={enterWorkbench}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isEnteringWorkbench={workbenchEntryPending}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&lt;Route path="/login" element={null}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&lt;Route path="/register" element={null}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&lt;Route path="/workbench" element={&lt;Navigate to={defaultWorkbenchPath} replace /&gt;}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{Object.entries(legacyWorkbenchRedirects).map(([from, to]) =&gt;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&lt;Route key={from} path={from} element={&lt;Navigate to={to} replace /&gt;}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))}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&lt;Route path="/workbench/:section" element={dashboardShell}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&lt;Route path="*" element={&lt;Navigate to="/" replace /&gt;}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&lt;/Routes&gt;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{isAuthRoute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&lt;AuthFlipCard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mode={location.pathname === '/register' ? 'register' : 'login'}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onSuccess={handleAuthSuccess}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onShowLogin={() =&gt; navigate('/login')}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front/src/App.tsx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onShowRegister={() =&gt; navigate('/register')}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onBack={() =&gt; navigate('/')}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)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486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488</w:t>
        <w:tab/>
      </w:r>
      <w:r>
        <w:rPr>
          <w:rFonts w:ascii="Consolas" w:hAnsi="Consolas" w:eastAsia="FangSong"/>
          <w:b w:val="0"/>
          <w:color w:val="20242B"/>
          <w:sz w:val="14"/>
        </w:rPr>
        <w:t>export default App;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// ===== 文件: front/src/api/auth-session.ts =====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/**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* 认证会话的前端生命周期管理。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* access token 只保存在内存中；refresh token 由后端通过 HttpOnly Cookie 管理，页面不能读取或持久化它。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*/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  <w:t>import { API_BASE_URL } from './config';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ApiError,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createAuthenticationError,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createHttpError,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createNetworkError,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createTimeoutError,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</w:t>
        <w:tab/>
      </w:r>
      <w:r>
        <w:rPr>
          <w:rFonts w:ascii="Consolas" w:hAnsi="Consolas" w:eastAsia="FangSong"/>
          <w:b w:val="0"/>
          <w:color w:val="20242B"/>
          <w:sz w:val="14"/>
        </w:rPr>
        <w:t>} from './errors';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</w:t>
        <w:tab/>
      </w:r>
      <w:r>
        <w:rPr>
          <w:rFonts w:ascii="Consolas" w:hAnsi="Consolas" w:eastAsia="FangSong"/>
          <w:b w:val="0"/>
          <w:color w:val="20242B"/>
          <w:sz w:val="14"/>
        </w:rPr>
        <w:t>export const AUTH_STORAGE_KEYS =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user: 'soft_web_user',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</w:t>
        <w:tab/>
      </w:r>
      <w:r>
        <w:rPr>
          <w:rFonts w:ascii="Consolas" w:hAnsi="Consolas" w:eastAsia="FangSong"/>
          <w:b w:val="0"/>
          <w:color w:val="20242B"/>
          <w:sz w:val="14"/>
        </w:rPr>
        <w:t>} as const;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</w:t>
        <w:tab/>
      </w:r>
      <w:r>
        <w:rPr>
          <w:rFonts w:ascii="Consolas" w:hAnsi="Consolas" w:eastAsia="FangSong"/>
          <w:b w:val="0"/>
          <w:color w:val="20242B"/>
          <w:sz w:val="14"/>
        </w:rPr>
        <w:t>const LEGACY_ACCESS_TOKEN_KEY = 'soft_web_access_token';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</w:t>
        <w:tab/>
      </w:r>
      <w:r>
        <w:rPr>
          <w:rFonts w:ascii="Consolas" w:hAnsi="Consolas" w:eastAsia="FangSong"/>
          <w:b w:val="0"/>
          <w:color w:val="20242B"/>
          <w:sz w:val="14"/>
        </w:rPr>
        <w:t>const LEGACY_REFRESH_TOKEN_KEY = 'soft_web_refresh_token';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</w:t>
        <w:tab/>
      </w:r>
      <w:r>
        <w:rPr>
          <w:rFonts w:ascii="Consolas" w:hAnsi="Consolas" w:eastAsia="FangSong"/>
          <w:b w:val="0"/>
          <w:color w:val="20242B"/>
          <w:sz w:val="14"/>
        </w:rPr>
        <w:t>const REFRESH_TIMEOUT_MS = 30_000;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</w:t>
        <w:tab/>
      </w:r>
      <w:r>
        <w:rPr>
          <w:rFonts w:ascii="Consolas" w:hAnsi="Consolas" w:eastAsia="FangSong"/>
          <w:b w:val="0"/>
          <w:color w:val="20242B"/>
          <w:sz w:val="14"/>
        </w:rPr>
        <w:t>export type AuthSessionEventReason = 'refresh_failed' | 'unauthorized' | 'logout';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</w:t>
        <w:tab/>
      </w:r>
      <w:r>
        <w:rPr>
          <w:rFonts w:ascii="Consolas" w:hAnsi="Consolas" w:eastAsia="FangSong"/>
          <w:b w:val="0"/>
          <w:color w:val="20242B"/>
          <w:sz w:val="14"/>
        </w:rPr>
        <w:t>export type AuthSessionEvent =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reason: AuthSessionEventReason;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error?: ApiError;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</w:t>
        <w:tab/>
      </w:r>
      <w:r>
        <w:rPr>
          <w:rFonts w:ascii="Consolas" w:hAnsi="Consolas" w:eastAsia="FangSong"/>
          <w:b w:val="0"/>
          <w:color w:val="20242B"/>
          <w:sz w:val="14"/>
        </w:rPr>
        <w:t>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</w:t>
        <w:tab/>
      </w:r>
      <w:r>
        <w:rPr>
          <w:rFonts w:ascii="Consolas" w:hAnsi="Consolas" w:eastAsia="FangSong"/>
          <w:b w:val="0"/>
          <w:color w:val="20242B"/>
          <w:sz w:val="14"/>
        </w:rPr>
        <w:t>type AuthSessionPayload =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access_token: string;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user?: unknown;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</w:t>
        <w:tab/>
      </w:r>
      <w:r>
        <w:rPr>
          <w:rFonts w:ascii="Consolas" w:hAnsi="Consolas" w:eastAsia="FangSong"/>
          <w:b w:val="0"/>
          <w:color w:val="20242B"/>
          <w:sz w:val="14"/>
        </w:rPr>
        <w:t>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</w:t>
        <w:tab/>
      </w:r>
      <w:r>
        <w:rPr>
          <w:rFonts w:ascii="Consolas" w:hAnsi="Consolas" w:eastAsia="FangSong"/>
          <w:b w:val="0"/>
          <w:color w:val="20242B"/>
          <w:sz w:val="14"/>
        </w:rPr>
        <w:t>type AuthSessionListener = (event: AuthSessionEvent) =&gt; void;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</w:t>
        <w:tab/>
      </w:r>
      <w:r>
        <w:rPr>
          <w:rFonts w:ascii="Consolas" w:hAnsi="Consolas" w:eastAsia="FangSong"/>
          <w:b w:val="0"/>
          <w:color w:val="20242B"/>
          <w:sz w:val="14"/>
        </w:rPr>
        <w:t>let accessToken: string | null =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</w:t>
        <w:tab/>
      </w:r>
      <w:r>
        <w:rPr>
          <w:rFonts w:ascii="Consolas" w:hAnsi="Consolas" w:eastAsia="FangSong"/>
          <w:b w:val="0"/>
          <w:color w:val="20242B"/>
          <w:sz w:val="14"/>
        </w:rPr>
        <w:t>let refreshPromise: Promise&lt;string | null&gt; | null =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</w:t>
        <w:tab/>
      </w:r>
      <w:r>
        <w:rPr>
          <w:rFonts w:ascii="Consolas" w:hAnsi="Consolas" w:eastAsia="FangSong"/>
          <w:b w:val="0"/>
          <w:color w:val="20242B"/>
          <w:sz w:val="14"/>
        </w:rPr>
        <w:t>let lastRefreshError: ApiError | null =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</w:t>
        <w:tab/>
      </w:r>
      <w:r>
        <w:rPr>
          <w:rFonts w:ascii="Consolas" w:hAnsi="Consolas" w:eastAsia="FangSong"/>
          <w:b w:val="0"/>
          <w:color w:val="20242B"/>
          <w:sz w:val="14"/>
        </w:rPr>
        <w:t>let logoutNotified =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</w:t>
        <w:tab/>
      </w:r>
      <w:r>
        <w:rPr>
          <w:rFonts w:ascii="Consolas" w:hAnsi="Consolas" w:eastAsia="FangSong"/>
          <w:b w:val="0"/>
          <w:color w:val="20242B"/>
          <w:sz w:val="14"/>
        </w:rPr>
        <w:t>const listeners = new Set&lt;AuthSessionListener&gt;();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</w:t>
        <w:tab/>
      </w:r>
      <w:r>
        <w:rPr>
          <w:rFonts w:ascii="Consolas" w:hAnsi="Consolas" w:eastAsia="FangSong"/>
          <w:b w:val="0"/>
          <w:color w:val="20242B"/>
          <w:sz w:val="14"/>
        </w:rPr>
        <w:t>function removeStoredAuth()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(typeof localStorage === 'undefined')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localStorage.removeItem(AUTH_STORAGE_KEYS.user);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localStorage.removeItem(LEGACY_ACCESS_TOKEN_KEY);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localStorage.removeItem(LEGACY_REFRESH_TOKEN_KEY);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</w:t>
        <w:tab/>
      </w:r>
      <w:r>
        <w:rPr>
          <w:rFonts w:ascii="Consolas" w:hAnsi="Consolas" w:eastAsia="FangSong"/>
          <w:b w:val="0"/>
          <w:color w:val="20242B"/>
          <w:sz w:val="14"/>
        </w:rPr>
        <w:t>function notifyLogout(reason: AuthSessionEventReason, error?: ApiError) {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front/src/api/auth-session.ts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(logoutNotified)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logoutNotified = true;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event = { reason, error } satisfies AuthSessionEvent;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listeners.forEach((listener) =&gt; listener(event));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subscribeAuthSession(listener: AuthSessionListener)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listeners.add(listener);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listeners.delete(listener);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getAccessToken()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accessToken;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setAccessToken(token: string | null)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accessToken = token;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(token)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logoutNotified =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lastRefreshError =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saveAuthSession(auth: AuthSessionPayload)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setAccessToken(auth.access_token);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(typeof localStorage !== 'undefined' &amp;&amp; auth.user !== undefined)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localStorage.setItem(AUTH_STORAGE_KEYS.user, JSON.stringify(auth.user));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removeLegacyTokens();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</w:t>
        <w:tab/>
      </w:r>
      <w:r>
        <w:rPr>
          <w:rFonts w:ascii="Consolas" w:hAnsi="Consolas" w:eastAsia="FangSong"/>
          <w:b w:val="0"/>
          <w:color w:val="20242B"/>
          <w:sz w:val="14"/>
        </w:rPr>
        <w:t>function removeLegacyTokens()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(typeof localStorage === 'undefined')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localStorage.removeItem(LEGACY_ACCESS_TOKEN_KEY);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localStorage.removeItem(LEGACY_REFRESH_TOKEN_KEY);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getCachedAuthUser&lt;T&gt;()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(typeof localStorage === 'undefined') return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storedUser = localStorage.getItem(AUTH_STORAGE_KEYS.user);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(!storedUser) return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JSON.parse(storedUser) as 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 catch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cacheAuthUser(user: unknown)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(typeof localStorage === 'undefined')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localStorage.setItem(AUTH_STORAGE_KEYS.user, JSON.stringify(user));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clearAuthSession(options: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notify?: boolean;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reason?: AuthSessionEventReason;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error?: ApiError;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</w:t>
        <w:tab/>
      </w:r>
      <w:r>
        <w:rPr>
          <w:rFonts w:ascii="Consolas" w:hAnsi="Consolas" w:eastAsia="FangSong"/>
          <w:b w:val="0"/>
          <w:color w:val="20242B"/>
          <w:sz w:val="14"/>
        </w:rPr>
        <w:t>} = {})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accessToken = null;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front/src/api/auth-session.ts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(!options.error)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lastRefreshError =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removeStoredAuth();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(options.notify)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notifyLogout(options.reason ?? 'logout', options.error);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</w:t>
        <w:tab/>
      </w:r>
      <w:r>
        <w:rPr>
          <w:rFonts w:ascii="Consolas" w:hAnsi="Consolas" w:eastAsia="FangSong"/>
          <w:b w:val="0"/>
          <w:color w:val="20242B"/>
          <w:sz w:val="14"/>
        </w:rPr>
        <w:t>function fetchRefreshToken()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controller = new AbortController();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let timedOut =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timeoutId = setTimeout(()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timedOut = true;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controller.abort();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}, REFRESH_TIMEOUT_MS);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(async 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const response = await fetch(`${API_BASE_URL}/auth/refresh`,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method: 'POST',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credentials: 'include',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signal: controller.signal,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const body = await response.json().catch(() =&gt; ({}));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if (!response.ok)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throw createHttpError(response.status, body, '刷新登录状态失败');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if (!body || typeof body.access_token !== 'string' || !body.access_token)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throw createAuthenticationError('刷新登录状态失败', body);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body.access_token as string;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catch (error: unknown)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if (error instanceof ApiError)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throw error;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if (timedOut)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throw createTimeoutError(REFRESH_TIMEOUT_MS);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throw createNetworkError(error);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finally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clearTimeout(timeoutId);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})();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155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157</w:t>
        <w:tab/>
      </w:r>
      <w:r>
        <w:rPr>
          <w:rFonts w:ascii="Consolas" w:hAnsi="Consolas" w:eastAsia="FangSong"/>
          <w:b w:val="0"/>
          <w:color w:val="20242B"/>
          <w:sz w:val="14"/>
        </w:rPr>
        <w:t>export async function refreshAccessToken(): Promise&lt;string | null&gt;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// 刷新是跨请求的临界区，复用同一个 Promise 可避免多个 401 同时轮换 refresh token。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(refreshPromise)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refreshPromise;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refreshPromise = (async 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const token = await fetchRefreshToken();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setAccessToken(token);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token;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catch (error)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lastRefreshError = error instanceof ApiError ? error : createNetworkError(error);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clearAuthSession({ notify: true, reason: 'refresh_failed', error: lastRefreshError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null;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front/src/api/auth-session.ts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finally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refreshPromise =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})();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refreshPromise;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178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180</w:t>
        <w:tab/>
      </w:r>
      <w:r>
        <w:rPr>
          <w:rFonts w:ascii="Consolas" w:hAnsi="Consolas" w:eastAsia="FangSong"/>
          <w:b w:val="0"/>
          <w:color w:val="20242B"/>
          <w:sz w:val="14"/>
        </w:rPr>
        <w:t>export async function refreshAccessTokenOrThrow()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token = await refreshAccessToken();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(token) return token;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throw lastRefreshError ?? createAuthenticationError();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184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186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notifyUnauthorized(error?: ApiError)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clearAuthSession({ notify: true, reason: 'unauthorized', error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188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// ===== 文件: front/src/api/client.ts =====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/**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* 前端统一请求边界：负责凭证注入、超时与取消、错误归类，以及 401 后的一次重试。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* 业务模块只描述接口路径和请求数据，不直接处理 Cookie、刷新并发或响应解析细节。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*/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  <w:t>import { API_BASE_URL } from './config';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ApiError,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createAbortedError,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createAuthenticationError,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createHttpError,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createNetworkError,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createTimeoutError,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toApiError,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</w:t>
        <w:tab/>
      </w:r>
      <w:r>
        <w:rPr>
          <w:rFonts w:ascii="Consolas" w:hAnsi="Consolas" w:eastAsia="FangSong"/>
          <w:b w:val="0"/>
          <w:color w:val="20242B"/>
          <w:sz w:val="14"/>
        </w:rPr>
        <w:t>} from './errors';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getAccessToken,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notifyUnauthorized,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refreshAccessTokenOrThrow,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</w:t>
        <w:tab/>
      </w:r>
      <w:r>
        <w:rPr>
          <w:rFonts w:ascii="Consolas" w:hAnsi="Consolas" w:eastAsia="FangSong"/>
          <w:b w:val="0"/>
          <w:color w:val="20242B"/>
          <w:sz w:val="14"/>
        </w:rPr>
        <w:t>} from './auth-session';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</w:t>
        <w:tab/>
      </w:r>
      <w:r>
        <w:rPr>
          <w:rFonts w:ascii="Consolas" w:hAnsi="Consolas" w:eastAsia="FangSong"/>
          <w:b w:val="0"/>
          <w:color w:val="20242B"/>
          <w:sz w:val="14"/>
        </w:rPr>
        <w:t>export const DEFAULT_REQUEST_TIMEOUT_MS = 30_000;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</w:t>
        <w:tab/>
      </w:r>
      <w:r>
        <w:rPr>
          <w:rFonts w:ascii="Consolas" w:hAnsi="Consolas" w:eastAsia="FangSong"/>
          <w:b w:val="0"/>
          <w:color w:val="20242B"/>
          <w:sz w:val="14"/>
        </w:rPr>
        <w:t>export const DATASET_UPLOAD_TIMEOUT_MS = 5 * 60_000;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</w:t>
        <w:tab/>
      </w:r>
      <w:r>
        <w:rPr>
          <w:rFonts w:ascii="Consolas" w:hAnsi="Consolas" w:eastAsia="FangSong"/>
          <w:b w:val="0"/>
          <w:color w:val="20242B"/>
          <w:sz w:val="14"/>
        </w:rPr>
        <w:t>export const PROTECTED_DOWNLOAD_TIMEOUT_MS = 2 * 60_000;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</w:t>
        <w:tab/>
      </w:r>
      <w:r>
        <w:rPr>
          <w:rFonts w:ascii="Consolas" w:hAnsi="Consolas" w:eastAsia="FangSong"/>
          <w:b w:val="0"/>
          <w:color w:val="20242B"/>
          <w:sz w:val="14"/>
        </w:rPr>
        <w:t>export type ApiRequestOptions = RequestInit &amp;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timeoutMs?: number;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auth?: boolean;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retryOnUnauthorized?: boolean;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unauthenticatedMessage?: string;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</w:t>
        <w:tab/>
      </w:r>
      <w:r>
        <w:rPr>
          <w:rFonts w:ascii="Consolas" w:hAnsi="Consolas" w:eastAsia="FangSong"/>
          <w:b w:val="0"/>
          <w:color w:val="20242B"/>
          <w:sz w:val="14"/>
        </w:rPr>
        <w:t>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</w:t>
        <w:tab/>
      </w:r>
      <w:r>
        <w:rPr>
          <w:rFonts w:ascii="Consolas" w:hAnsi="Consolas" w:eastAsia="FangSong"/>
          <w:b w:val="0"/>
          <w:color w:val="20242B"/>
          <w:sz w:val="14"/>
        </w:rPr>
        <w:t>function buildUrl(path: string)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(/^https?:\/\//i.test(path)) return path;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(path === API_BASE_URL || path.startsWith(`${API_BASE_URL}/`)) return path;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`${API_BASE_URL}${path.startsWith('/') ? path : `/${path}`}`;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</w:t>
        <w:tab/>
      </w:r>
      <w:r>
        <w:rPr>
          <w:rFonts w:ascii="Consolas" w:hAnsi="Consolas" w:eastAsia="FangSong"/>
          <w:b w:val="0"/>
          <w:color w:val="20242B"/>
          <w:sz w:val="14"/>
        </w:rPr>
        <w:t>function buildHeaders(options: RequestInit, token: string | null)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headers = new Headers(options.headers);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options.body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front/src/api/client.ts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&amp;&amp; typeof options.body === 'string'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&amp;&amp; !headers.has('Content-Type')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headers.set('Content-Type', 'application/json');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(token)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headers.set('Authorization', `Bearer ${token}`);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headers;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</w:t>
        <w:tab/>
      </w:r>
      <w:r>
        <w:rPr>
          <w:rFonts w:ascii="Consolas" w:hAnsi="Consolas" w:eastAsia="FangSong"/>
          <w:b w:val="0"/>
          <w:color w:val="20242B"/>
          <w:sz w:val="14"/>
        </w:rPr>
        <w:t>function createRequestSignal(timeoutMs: number, callerSignal?: AbortSignal)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// 一个请求同时接受业务取消和超时取消，合并后的 signal 交给 fetch，避免悬挂请求占用页面资源。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controller = new AbortController();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let timedOut =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timeoutId = setTimeout(()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timedOut = true;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controller.abort();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}, timeoutMs);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abortFromCaller = () =&gt; controller.abort();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(callerSignal)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(callerSignal.aborted)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controller.abort();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else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callerSignal.addEventListener('abort', abortFromCaller, { once: true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signal: controller.signal,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wasTimedOut: () =&gt; timedOut,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cleanup: 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clearTimeout(timeoutId);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callerSignal?.removeEventListener('abort', abortFromCaller);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</w:t>
        <w:tab/>
      </w:r>
      <w:r>
        <w:rPr>
          <w:rFonts w:ascii="Consolas" w:hAnsi="Consolas" w:eastAsia="FangSong"/>
          <w:b w:val="0"/>
          <w:color w:val="20242B"/>
          <w:sz w:val="14"/>
        </w:rPr>
        <w:t>async function fetchOnce(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path: string,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options: RequestInit,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token: string | null,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timeoutMs: number,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</w:t>
        <w:tab/>
      </w:r>
      <w:r>
        <w:rPr>
          <w:rFonts w:ascii="Consolas" w:hAnsi="Consolas" w:eastAsia="FangSong"/>
          <w:b w:val="0"/>
          <w:color w:val="20242B"/>
          <w:sz w:val="14"/>
        </w:rPr>
        <w:t>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requestSignal = createRequestSignal(timeoutMs, options.signal ?? undefined);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await fetch(buildUrl(path),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...options,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credentials: 'include',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headers: buildHeaders(options, token),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signal: requestSignal.signal,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 catch (error)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(requestSignal.wasTimedOut())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throw createTimeoutError(timeoutMs);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(options.signal?.aborted)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throw createAbortedError();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throw createNetworkError(error);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front/src/api/client.ts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 finally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requestSignal.cleanup();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</w:t>
        <w:tab/>
      </w:r>
      <w:r>
        <w:rPr>
          <w:rFonts w:ascii="Consolas" w:hAnsi="Consolas" w:eastAsia="FangSong"/>
          <w:b w:val="0"/>
          <w:color w:val="20242B"/>
          <w:sz w:val="14"/>
        </w:rPr>
        <w:t>function isRefreshPath(path: string)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/\/auth\/refresh(?:$|\?)/.test(path);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</w:t>
        <w:tab/>
      </w:r>
      <w:r>
        <w:rPr>
          <w:rFonts w:ascii="Consolas" w:hAnsi="Consolas" w:eastAsia="FangSong"/>
          <w:b w:val="0"/>
          <w:color w:val="20242B"/>
          <w:sz w:val="14"/>
        </w:rPr>
        <w:t>function throwIfAborted(signal?: AbortSignal)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(signal?.aborted)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throw createAbortedError();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</w:t>
        <w:tab/>
      </w:r>
      <w:r>
        <w:rPr>
          <w:rFonts w:ascii="Consolas" w:hAnsi="Consolas" w:eastAsia="FangSong"/>
          <w:b w:val="0"/>
          <w:color w:val="20242B"/>
          <w:sz w:val="14"/>
        </w:rPr>
        <w:t>function withAuthenticationMessage(error: ApiError, message?: string)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(!message || error.category !== 'authentication') return error;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new ApiError({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message,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status: error.status,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code: error.code,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category: error.category,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detail: error.detail,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isRetryable: error.isRetryable,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</w:t>
        <w:tab/>
      </w:r>
      <w:r>
        <w:rPr>
          <w:rFonts w:ascii="Consolas" w:hAnsi="Consolas" w:eastAsia="FangSong"/>
          <w:b w:val="0"/>
          <w:color w:val="20242B"/>
          <w:sz w:val="14"/>
        </w:rPr>
        <w:t>async function getTokenOrThrow(unauthenticatedMessage?: string)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existingToken = getAccessToken();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(existingToken) return existingToken;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await refreshAccessTokenOrThrow();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 catch (error)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throw withAuthenticationMessage(toApiError(error), unauthenticatedMessage);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139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141</w:t>
        <w:tab/>
      </w:r>
      <w:r>
        <w:rPr>
          <w:rFonts w:ascii="Consolas" w:hAnsi="Consolas" w:eastAsia="FangSong"/>
          <w:b w:val="0"/>
          <w:color w:val="20242B"/>
          <w:sz w:val="14"/>
        </w:rPr>
        <w:t>export async function apiFetch(path: string, options: ApiRequestOptions = {})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timeoutMs = DEFAULT_REQUEST_TIMEOUT_MS,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auth = 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retryOnUnauthorized = true,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unauthenticatedMessage,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...requestInit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 = options;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throwIfAborted(requestInit.signal ?? undefined);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// refresh 端点永远走无认证分支，避免没有 access token 时再次递归 refresh。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(!auth || isRefreshPath(path))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fetchOnce(path, requestInit, null, timeoutMs);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token = await getTokenOrThrow(unauthenticatedMessage);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response = await fetchOnce(path, requestInit, token, timeoutMs);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response.status !== 401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|| !retryOnUnauthorized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|| isRefreshPath(path)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 {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front/src/api/client.ts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response;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throwIfAborted(requestInit.signal ?? undefined);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// 所有并发请求共享 auth-session 中的刷新 Promise；当前请求只在刷新成功后重试一次。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let refreshedToken: string;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refreshedToken = await refreshAccessTokenOrThrow();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 catch (error)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const apiError = toApiError(error);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(apiError.category === 'authentication')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throw new ApiError({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message: '登录已过期，请重新登录',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status: 401,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code: 'AUTHENTICATION_EXPIRED',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category: 'authentication',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detail: apiError.detail,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throw apiError;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throwIfAborted(requestInit.signal ?? undefined);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retriedResponse = await fetchOnce(path, requestInit, refreshedToken, timeoutMs);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(retriedResponse.status === 401)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const error = createAuthenticationError('登录已过期，请重新登录');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notifyUnauthorized(error);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retriedResponse;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193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195</w:t>
        <w:tab/>
      </w:r>
      <w:r>
        <w:rPr>
          <w:rFonts w:ascii="Consolas" w:hAnsi="Consolas" w:eastAsia="FangSong"/>
          <w:b w:val="0"/>
          <w:color w:val="20242B"/>
          <w:sz w:val="14"/>
        </w:rPr>
        <w:t>async function readResponseBody(response: Response): Promise&lt;unknown&gt;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(response.status === 204) return undefined;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(typeof response.json === 'function')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await response.json();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catch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// 某些下载或空响应没有 JSON 正文，继续尝试文本读取。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(typeof response.text === 'function')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let text: string;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text = await response.text();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catch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undefined;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(!text) return undefined;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JSON.parse(text) as unknown;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catch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text;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undefined;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222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224</w:t>
        <w:tab/>
      </w:r>
      <w:r>
        <w:rPr>
          <w:rFonts w:ascii="Consolas" w:hAnsi="Consolas" w:eastAsia="FangSong"/>
          <w:b w:val="0"/>
          <w:color w:val="20242B"/>
          <w:sz w:val="14"/>
        </w:rPr>
        <w:t>export async function apiJson&lt;T&gt;(path: string, options: ApiRequestOptions = {}) {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front/src/api/client.ts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response = await apiFetch(path, options);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body = await readResponseBody(response);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(!response.ok)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throw createHttpError(response.status, body);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body as 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231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233</w:t>
        <w:tab/>
      </w:r>
      <w:r>
        <w:rPr>
          <w:rFonts w:ascii="Consolas" w:hAnsi="Consolas" w:eastAsia="FangSong"/>
          <w:b w:val="0"/>
          <w:color w:val="20242B"/>
          <w:sz w:val="14"/>
        </w:rPr>
        <w:t>export async function ensureApiResponse(response: Response, fallback = '请求失败')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(response.ok) return response;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body = await readResponseBody(response);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throw createHttpError(response.status, body, fallback);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237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239</w:t>
        <w:tab/>
      </w:r>
      <w:r>
        <w:rPr>
          <w:rFonts w:ascii="Consolas" w:hAnsi="Consolas" w:eastAsia="FangSong"/>
          <w:b w:val="0"/>
          <w:color w:val="20242B"/>
          <w:sz w:val="14"/>
        </w:rPr>
        <w:t>export async function apiBlob(path: string, options: ApiRequestOptions = {})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response = await apiFetch(path, options);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(!response.ok)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const body = await readResponseBody(response);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throw createHttpError(response.status, body);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response.blob();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246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248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publicFetch(path: string, options: Omit&lt;ApiRequestOptions, 'auth'&gt; = {})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apiFetch(path, { ...options, auth: false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250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252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publicJson&lt;T&gt;(path: string, options: Omit&lt;ApiRequestOptions, 'auth'&gt; = {})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apiJson&lt;T&gt;(path, { ...options, auth: false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254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// ===== 文件: front/src/workbench/tasks/components/TaskCreateDrawer.tsx =====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import { useEffect, useMemo, useState } from 'react';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  <w:t>import { createPortal } from 'react-dom';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  <w:t>import { CheckCircle2, ChevronLeft, ChevronRight, Database, FileStack, Settings2, Trash2 } from 'lucide-react';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  <w:t>import { SelectField } from '../../../components/SelectField';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  <w:t>import type { CreateTaskPayload, DatasetOption, TaskMode, TaskParams, TaskTemplate } from '../types';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</w:t>
        <w:tab/>
      </w:r>
      <w:r>
        <w:rPr>
          <w:rFonts w:ascii="Consolas" w:hAnsi="Consolas" w:eastAsia="FangSong"/>
          <w:b w:val="0"/>
          <w:color w:val="20242B"/>
          <w:sz w:val="14"/>
        </w:rPr>
        <w:t>type CreateStep = 1 | 2 | 3;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</w:t>
        <w:tab/>
      </w:r>
      <w:r>
        <w:rPr>
          <w:rFonts w:ascii="Consolas" w:hAnsi="Consolas" w:eastAsia="FangSong"/>
          <w:b w:val="0"/>
          <w:color w:val="20242B"/>
          <w:sz w:val="14"/>
        </w:rPr>
        <w:t>type Props =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open: boolean;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datasets: DatasetOption[];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templates: TaskTemplate[];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initialDatasetId?: number |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submitting?: boolean;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onClose: () =&gt; void;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onSubmit: (payload: CreateTaskPayload, saveAsTemplateName?: string) =&gt; Promise&lt;void&gt; | void;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onDeleteTemplate: (template: TaskTemplate) =&gt; void;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</w:t>
        <w:tab/>
      </w:r>
      <w:r>
        <w:rPr>
          <w:rFonts w:ascii="Consolas" w:hAnsi="Consolas" w:eastAsia="FangSong"/>
          <w:b w:val="0"/>
          <w:color w:val="20242B"/>
          <w:sz w:val="14"/>
        </w:rPr>
        <w:t>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</w:t>
        <w:tab/>
      </w:r>
      <w:r>
        <w:rPr>
          <w:rFonts w:ascii="Consolas" w:hAnsi="Consolas" w:eastAsia="FangSong"/>
          <w:b w:val="0"/>
          <w:color w:val="20242B"/>
          <w:sz w:val="14"/>
        </w:rPr>
        <w:t>const DEFAULT_PARAMS: TaskParams =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nBase: 20,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sigma: 1,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lambda: 5,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gamma: 5,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anchor: 10,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runs: 10,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maxIter: 10,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randomSeed: 1,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front/src/workbench/tasks/components/TaskCreateDrawer.tsx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</w:t>
        <w:tab/>
      </w:r>
      <w:r>
        <w:rPr>
          <w:rFonts w:ascii="Consolas" w:hAnsi="Consolas" w:eastAsia="FangSong"/>
          <w:b w:val="0"/>
          <w:color w:val="20242B"/>
          <w:sz w:val="14"/>
        </w:rPr>
        <w:t>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</w:t>
        <w:tab/>
      </w:r>
      <w:r>
        <w:rPr>
          <w:rFonts w:ascii="Consolas" w:hAnsi="Consolas" w:eastAsia="FangSong"/>
          <w:b w:val="0"/>
          <w:color w:val="20242B"/>
          <w:sz w:val="14"/>
        </w:rPr>
        <w:t>const STEPS: Array&lt;{ key: CreateStep; label: string; icon: typeof Database }&gt; = [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{ key: 1, label: '选择数据', icon: Database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{ key: 2, label: '配置算法', icon: Settings2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{ key: 3, label: '确认执行', icon: CheckCircle2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</w:t>
        <w:tab/>
      </w:r>
      <w:r>
        <w:rPr>
          <w:rFonts w:ascii="Consolas" w:hAnsi="Consolas" w:eastAsia="FangSong"/>
          <w:b w:val="0"/>
          <w:color w:val="20242B"/>
          <w:sz w:val="14"/>
        </w:rPr>
        <w:t>];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TaskCreateDrawer({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open,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datasets,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templates,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initialDatasetId,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submitting,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onClose,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onSubmit,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onDeleteTemplate,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</w:t>
        <w:tab/>
      </w:r>
      <w:r>
        <w:rPr>
          <w:rFonts w:ascii="Consolas" w:hAnsi="Consolas" w:eastAsia="FangSong"/>
          <w:b w:val="0"/>
          <w:color w:val="20242B"/>
          <w:sz w:val="14"/>
        </w:rPr>
        <w:t>}: Props)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[step, setStep] = useState&lt;CreateStep&gt;(1);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[name, setName] = useState('');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[mode, setMode] = useState&lt;TaskMode&gt;('OMELET-SV');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[datasetId, setDatasetId] = useState('');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[params, setParams] = useState&lt;TaskParams&gt;(DEFAULT_PARAMS);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[startImmediately, setStartImmediately] = useState(true);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[templateId, setTemplateId] = useState('');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[templateName, setTemplateName] = useState('');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[error, setError] = useState('');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selectedDataset = useMemo(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() =&gt; datasets.find((item) =&gt; String(item.id) === datasetId) || null,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[datasets, datasetId],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useEffect(()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(!open)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setStep(1);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setError('');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setTemplateName('');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(initialDatasetId)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setDatasetId(String(initialDatasetId));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else if (datasets[0])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setDatasetId(String(datasets[0].id));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}, [open, initialDatasetId, datasets]);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useEffect(()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(!selectedDataset)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setParams((prev) =&gt; ({ ...prev, nBase: Math.min(prev.nBase || 20, selectedDataset.baseCount || 20) }));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(!name.trim()) setName(`${selectedDataset.name} ${mode} 任务`);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}, [selectedDataset?.id, mode]);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function applyTemplate(id: string)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setTemplateId(id);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const template = templates.find((item) =&gt; String(item.id) === id);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(!template)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setMode((template.mode as TaskMode) || 'OMELET-SV');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setParams({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...DEFAULT_PARAMS,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...template.params,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lambda: Number(template.params.lambda ?? DEFAULT_PARAMS.lambda),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nBase: Number(template.params.nBase ?? DEFAULT_PARAMS.nBase),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front/src/workbench/tasks/components/TaskCreateDrawer.tsx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sigma: Number(template.params.sigma ?? DEFAULT_PARAMS.sigma),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gamma: Number(template.params.gamma ?? DEFAULT_PARAMS.gamma),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anchor: Number(template.params.anchor ?? DEFAULT_PARAMS.anchor),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runs: Number(template.params.runs ?? DEFAULT_PARAMS.runs),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maxIter: Number(template.params.maxIter ?? DEFAULT_PARAMS.maxIter),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randomSeed: Number(template.params.randomSeed ?? DEFAULT_PARAMS.randomSeed),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function validateData()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(!datasetId)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setError('请选择数据集');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(selectedDataset?.qualityStatus === 'error')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setError('该数据集质量检查未通过，无法创建任务');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(selectedDataset?.hasLabels === false || (selectedDataset?.classCount ?? 0) &lt; 2)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setError('OMELET 分析需要包含至少两个类别的 y 标签');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true;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function validateParams()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(!selectedDataset) return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(!Number.isFinite(params.nBase) || params.nBase &lt; 1 || params.nBase &gt; selectedDataset.baseCount)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setError(`n_base 应为 1 到 ${selectedDataset.baseCount} 之间的整数`);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([params.sigma, params.lambda, params.gamma, params.runs, params.maxIter].some((value) =&gt;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!Number.isFinite(value) || value &lt;= 0))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setError('sigma、lambda、gamma、runs 与 max_iter 必须大于 0');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(!Number.isInteger(params.randomSeed) || params.randomSeed &lt; 0)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setError('random_seed 必须是大于或等于 0 的整数');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(mode === 'OMELET-SV' &amp;&amp; (!Number.isFinite(params.anchor) || params.anchor &lt; 1))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setError('OMELET-SV 的 anchor 必须大于 0');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return false;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true;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function nextStep()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setError('');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(step === 1 &amp;&amp; !validateData())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(step === 2 &amp;&amp; !validateParams())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setStep((current) =&gt; Math.min(3, current + 1) as CreateStep);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async function handleSubmit()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setError('');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(!validateData() || !validateParams())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const payload: CreateTaskPayload =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datasetId: Number(datasetId),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name: name.trim() || undefined,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front/src/workbench/tasks/components/TaskCreateDrawer.tsx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mode,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startImmediately,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templateId: templateId ? Number(templateId) : undefined,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params: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nBase: Number(params.nBase),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sigma: Number(params.sigma),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lambda: Number(params.lambda),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gamma: Number(params.gamma),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anchor: mode === 'OMELET-SV' ? Number(params.anchor) : 0,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runs: Number(params.runs),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maxIter: Number(params.maxIter),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randomSeed: Number(params.randomSeed),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try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await onSubmit(payload, templateName.trim() || undefined);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 catch (err)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setError(err instanceof Error ? err.message : '创建失败');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(!open) return null;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createPortal(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&lt;div className="task-drawer-root" role="dialog" aria-modal="true" aria-label="新建任务"&gt;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&lt;button type="button" className="task-drawer-mask" aria-label="关闭新建任务" onClick={onClose}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&lt;aside className="task-drawer-panel create"&gt;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&lt;header className="task-drawer-header"&gt;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&lt;h2&gt;新建分析任务&lt;/h2&gt;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&lt;span&gt;将数据集、算法参数和执行计划整理为可追踪的实验任务。&lt;/span&gt;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&lt;button type="button" className="btn btn-secondary" onClick={onClose}&gt;关闭&lt;/button&gt;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&lt;/header&gt;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&lt;div className="task-create-stepper" aria-label="创建任务步骤"&gt;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{STEPS.map((item)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const Icon = item.icon;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return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&lt;div key={item.key} className={step === item.key ? 'active' : step &gt; item.key ? 'done' : ''}&gt;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&lt;span&gt;&lt;Icon size={15} aria-hidden="true" /&gt;&lt;/span&gt;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&lt;strong&gt;{item.key} {item.label}&lt;/strong&gt;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})}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&lt;div className="task-drawer-body"&gt;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{step === 1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&lt;label className="task-form-field"&gt;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&lt;span&gt;任务名称&lt;/span&gt;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&lt;input value={name} onChange={(event) =&gt; setName(event.target.value)} placeholder="请输入便于识别的任务名称"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&lt;/label&gt;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&lt;SelectField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className="task-form-field"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label="选择数据集"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value={datasetId}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options={[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front/src/workbench/tasks/components/TaskCreateDrawer.tsx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{ value: '', label: '请选择数据集'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...datasets.map((item) =&gt; ({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value: String(item.id),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label: `${item.name}（m=${item.baseCount}, n=${item.sampleCount}${item.hasLabels ?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`，${item.classCount} 类标签` : '，无标签'}${item.qualityStatus === 'error' ? '，质量异常' : ''}）`,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})),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]}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onChange={setDatasetId}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{selectedDataset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&lt;section className={`task-dataset-snapshot quality-${selectedDataset.qualityStatus}`}&gt;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&lt;header&gt;&lt;Database size={16} aria-hidden="true" /&gt;&lt;strong&gt;{selectedDataset.name}&lt;/strong&gt;&lt;/header&gt;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&lt;div&gt;&lt;dt&gt;样本数量&lt;/dt&gt;&lt;dd&gt;{selectedDataset.sampleCount}&lt;/dd&gt;&lt;/div&gt;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&lt;div&gt;&lt;dt&gt;基础聚类&lt;/dt&gt;&lt;dd&gt;{selectedDataset.baseCount}&lt;/dd&gt;&lt;/div&gt;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&lt;div&gt;&lt;dt&gt;质量状态&lt;/dt&gt;&lt;dd&gt;{selectedDataset.qualityStatus === 'error' ? '需处理' 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selectedDataset.qualityStatus === 'warning' ? '待确认' : '检查通过'}&lt;/dd&gt;&lt;/div&gt;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&lt;/dl&gt;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{selectedDataset.qualityIssues?.length ? &lt;p&gt;{selectedDataset.qualityIssues.join('；')}&lt;/p&gt;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)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&lt;section className="task-template-picker"&gt;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&lt;div className="task-template-picker-heading"&gt;&lt;FileStack size={16} aria-hidden="true"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/&gt;&lt;strong&gt;参数模板&lt;/strong&gt;&lt;/div&gt;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&lt;SelectField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className="task-form-field"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label="从模板填充"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value={templateId}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options={[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{ value: '', label: '不使用模板' },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...templates.map((item) =&gt; ({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value: String(item.id),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label: `${item.name} (${item.mode})`,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})),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]}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onChange={applyTemplate}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{templates.length &gt; 0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 className="task-template-list"&gt;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{templates.map((item) =&gt;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&lt;div key={item.id}&gt;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&lt;span&gt;{item.name} · {item.mode}&lt;/span&gt;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&lt;button type="button" title="删除模板" aria-label={`删除模板 ${item.name}`} onClick={() =&gt;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onDeleteTemplate(item)}&gt;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  &lt;Trash2 size={14}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))}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 : &lt;small&gt;尚无已保存模板，可在最后一步保存当前参数。&lt;/small&gt;}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)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{step === 2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&lt;section className="task-mode-control" aria-label="算法模式"&gt;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{(['OMELET', 'OMELET-SV'] as TaskMode[]).map((item) =&gt;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&lt;button key={item} type="button" className={mode === item ? 'active' : ''} onClick={() =&gt;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front/src/workbench/tasks/components/TaskCreateDrawer.tsx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setMode(item)}&gt;{item}&lt;/button&gt;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&lt;p className="task-parameter-note"&gt;OMELET-SV 适用于大规模数据并启用 anchor；OMELET 使用完整相似性计算。&lt;/p&gt;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&lt;div className="task-create-grid"&gt;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{(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[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['nBase', 'n_base', 1, 1],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['sigma', 'sigma', 0.1, 0.1],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['lambda', 'lambda', 0.1, 0.1],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['gamma', 'gamma', 0.1, 0.1],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['runs', 'runs', 1, 1],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['maxIter', 'max_iter', 1, 1],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['randomSeed', 'random_seed', 0, 1],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] as const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).map(([key, label, min, stepValue]) =&gt;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&lt;label key={key} className="task-form-field"&gt;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&lt;span&gt;{label}&lt;/span&gt;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&lt;input type="number" min={min} step={stepValue} value={params[key]} onChange={(event) =&gt;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setParams((prev) =&gt; ({ ...prev, [key]: Number(event.target.value) }))}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&lt;/label&gt;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{mode === 'OMELET-SV'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&lt;label className="task-form-field"&gt;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&lt;span&gt;anchor&lt;/span&gt;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&lt;input type="number" min={1} step={1} value={params.anchor} onChange={(event) =&gt; setParams((prev)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=&gt; ({ ...prev, anchor: Number(event.target.value) }))}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&lt;/label&gt;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)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{step === 3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&lt;section className="task-create-summary"&gt;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&lt;header&gt;&lt;CheckCircle2 size={17} aria-hidden="true" /&gt;&lt;strong&gt;执行摘要&lt;/strong&gt;&lt;/header&gt;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&lt;dl&gt;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&lt;div&gt;&lt;dt&gt;任务&lt;/dt&gt;&lt;dd&gt;{name || '未命名任务'}&lt;/dd&gt;&lt;/div&gt;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&lt;div&gt;&lt;dt&gt;数据集&lt;/dt&gt;&lt;dd&gt;{selectedDataset?.name || '-'}&lt;/dd&gt;&lt;/div&gt;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&lt;div&gt;&lt;dt&gt;算法&lt;/dt&gt;&lt;dd&gt;{mode}&lt;/dd&gt;&lt;/div&gt;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&lt;div&gt;&lt;dt&gt;运行次数&lt;/dt&gt;&lt;dd&gt;{params.runs}&lt;/dd&gt;&lt;/div&gt;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&lt;div&gt;&lt;dt&gt;迭代上限&lt;/dt&gt;&lt;dd&gt;{params.maxIter}&lt;/dd&gt;&lt;/div&gt;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&lt;div&gt;&lt;dt&gt;基础聚类&lt;/dt&gt;&lt;dd&gt;{params.nBase}&lt;/dd&gt;&lt;/div&gt;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&lt;/dl&gt;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&lt;label className="task-check-field"&gt;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&lt;input type="checkbox" checked={startImmediately} onChange={(event) =&gt;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setStartImmediately(event.target.checked)}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&lt;span&gt;创建后立即启动&lt;/span&gt;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&lt;/label&gt;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&lt;label className="task-form-field"&gt;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&lt;span&gt;同时保存为模板（可选）&lt;/span&gt;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&lt;input value={templateName} onChange={(event) =&gt; setTemplateName(event.target.value)} placeholder="例如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默认 OMELET-SV 参数"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&lt;/label&gt;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)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{error ? &lt;div className="task-error-box"&gt;{error}&lt;/div&gt;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&lt;/div&gt;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front/src/workbench/tasks/components/TaskCreateDrawer.tsx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324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&lt;footer className="task-drawer-footer"&gt;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{step &gt; 1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&lt;button type="button" className="btn btn-secondary" onClick={() =&gt; setStep((current) =&gt; Math.max(1,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current - 1) as CreateStep)}&gt;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&lt;ChevronLeft size={16} aria-hidden="true" /&gt; 上一步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)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&lt;button type="button" className="btn btn-secondary" onClick={onClose}&gt;取消&lt;/button&gt;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{step &lt; 3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&lt;button type="button" className="btn btn-primary" onClick={nextStep}&gt;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下一步 &lt;ChevronRight size={16}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) :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&lt;button type="button" className="btn btn-primary" disabled={!!submitting} onClick={handleSubmit}&gt;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{submitting ? '提交中...' : startImmediately ? '创建并启动任务' : '创建任务草稿'}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&lt;/footer&gt;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&lt;/aside&gt;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&lt;/div&gt;,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document.body,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346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>// ===== 文件: front/src/workbench/results/TaskResultViews.tsx =====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</w:t>
        <w:tab/>
      </w:r>
      <w:r>
        <w:rPr>
          <w:rFonts w:ascii="Consolas" w:hAnsi="Consolas" w:eastAsia="FangSong"/>
          <w:b w:val="0"/>
          <w:color w:val="20242B"/>
          <w:sz w:val="14"/>
        </w:rPr>
        <w:t>/**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* 结果页面只消费任务结果接口返回的 envelope，不在前端生成演示指标、矩阵或运行日志。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* 状态页处理未完成任务，完成后的 section 再交给对应的真实结果视图。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*/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</w:t>
        <w:tab/>
      </w:r>
      <w:r>
        <w:rPr>
          <w:rFonts w:ascii="Consolas" w:hAnsi="Consolas" w:eastAsia="FangSong"/>
          <w:b w:val="0"/>
          <w:color w:val="20242B"/>
          <w:sz w:val="14"/>
        </w:rPr>
        <w:t>import { useMemo, useState } from 'react';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</w:t>
        <w:tab/>
      </w:r>
      <w:r>
        <w:rPr>
          <w:rFonts w:ascii="Consolas" w:hAnsi="Consolas" w:eastAsia="FangSong"/>
          <w:b w:val="0"/>
          <w:color w:val="20242B"/>
          <w:sz w:val="14"/>
        </w:rPr>
        <w:t>import { useNavigate } from 'react-router-dom';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Activity,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Award,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BarChart3,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CheckCircle2,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ClipboardCheck,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Clock3,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Download,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Gauge,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Info,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RefreshCw,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Target,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XCircle,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</w:t>
        <w:tab/>
      </w:r>
      <w:r>
        <w:rPr>
          <w:rFonts w:ascii="Consolas" w:hAnsi="Consolas" w:eastAsia="FangSong"/>
          <w:b w:val="0"/>
          <w:color w:val="20242B"/>
          <w:sz w:val="14"/>
        </w:rPr>
        <w:t>} from 'lucide-react';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</w:t>
        <w:tab/>
      </w:r>
      <w:r>
        <w:rPr>
          <w:rFonts w:ascii="Consolas" w:hAnsi="Consolas" w:eastAsia="FangSong"/>
          <w:b w:val="0"/>
          <w:color w:val="20242B"/>
          <w:sz w:val="14"/>
        </w:rPr>
        <w:t>import { retryTask } from '../../api/tasks';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</w:t>
        <w:tab/>
      </w:r>
      <w:r>
        <w:rPr>
          <w:rFonts w:ascii="Consolas" w:hAnsi="Consolas" w:eastAsia="FangSong"/>
          <w:b w:val="0"/>
          <w:color w:val="20242B"/>
          <w:sz w:val="14"/>
        </w:rPr>
        <w:t>import { SelectField } from '../../components/SelectField';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WorkbenchNotice,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WorkbenchPageHeader,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WorkbenchSectionHeader,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WorkbenchStatus,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</w:t>
        <w:tab/>
      </w:r>
      <w:r>
        <w:rPr>
          <w:rFonts w:ascii="Consolas" w:hAnsi="Consolas" w:eastAsia="FangSong"/>
          <w:b w:val="0"/>
          <w:color w:val="20242B"/>
          <w:sz w:val="14"/>
        </w:rPr>
        <w:t>} from '../WorkbenchUi';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</w:t>
        <w:tab/>
      </w:r>
      <w:r>
        <w:rPr>
          <w:rFonts w:ascii="Consolas" w:hAnsi="Consolas" w:eastAsia="FangSong"/>
          <w:b w:val="0"/>
          <w:color w:val="20242B"/>
          <w:sz w:val="14"/>
        </w:rPr>
        <w:t>import { getTaskRunProgress } from '../tasks/taskStatus';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</w:t>
        <w:tab/>
      </w:r>
      <w:r>
        <w:rPr>
          <w:rFonts w:ascii="Consolas" w:hAnsi="Consolas" w:eastAsia="FangSong"/>
          <w:b w:val="0"/>
          <w:color w:val="20242B"/>
          <w:sz w:val="14"/>
        </w:rPr>
        <w:t>import { AnalysisOverviewPage } from './AnalysisOverviewPage';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CaResultPage,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ExportResultPage,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KernelResultPage,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front/src/workbench/results/TaskResultViews.tsx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MklResultPage,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ReportResultPage,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ResultsAnalysisPage,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VisualizationResultPage,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</w:t>
        <w:tab/>
      </w:r>
      <w:r>
        <w:rPr>
          <w:rFonts w:ascii="Consolas" w:hAnsi="Consolas" w:eastAsia="FangSong"/>
          <w:b w:val="0"/>
          <w:color w:val="20242B"/>
          <w:sz w:val="14"/>
        </w:rPr>
        <w:t>} from './ResultDetailPages';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buildEvaluationTrendOption,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type EvaluationMetricKey,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type EvaluationTrendMode,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useResultChart,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</w:t>
        <w:tab/>
      </w:r>
      <w:r>
        <w:rPr>
          <w:rFonts w:ascii="Consolas" w:hAnsi="Consolas" w:eastAsia="FangSong"/>
          <w:b w:val="0"/>
          <w:color w:val="20242B"/>
          <w:sz w:val="14"/>
        </w:rPr>
        <w:t>} from './ResultChartPanels';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</w:t>
        <w:tab/>
      </w:r>
      <w:r>
        <w:rPr>
          <w:rFonts w:ascii="Consolas" w:hAnsi="Consolas" w:eastAsia="FangSong"/>
          <w:b w:val="0"/>
          <w:color w:val="20242B"/>
          <w:sz w:val="14"/>
        </w:rPr>
        <w:t>import { MetricStrip, ReadyHeader, ResultBackButton, useShouldShowResultBack } from './ResultPageShared';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buildEvaluationCsv,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deriveEvaluationSummary,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evaluationMetricKeys,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51</w:t>
        <w:tab/>
      </w:r>
      <w:r>
        <w:rPr>
          <w:rFonts w:ascii="Consolas" w:hAnsi="Consolas" w:eastAsia="FangSong"/>
          <w:b w:val="0"/>
          <w:color w:val="20242B"/>
          <w:sz w:val="14"/>
        </w:rPr>
        <w:t>} from './evaluationPresentation';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52</w:t>
        <w:tab/>
      </w:r>
      <w:r>
        <w:rPr>
          <w:rFonts w:ascii="Consolas" w:hAnsi="Consolas" w:eastAsia="FangSong"/>
          <w:b w:val="0"/>
          <w:color w:val="20242B"/>
          <w:sz w:val="14"/>
        </w:rPr>
        <w:t>import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downloadTextFile,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formatNumber,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formatPercent,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metricLabels,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57</w:t>
        <w:tab/>
      </w:r>
      <w:r>
        <w:rPr>
          <w:rFonts w:ascii="Consolas" w:hAnsi="Consolas" w:eastAsia="FangSong"/>
          <w:b w:val="0"/>
          <w:color w:val="20242B"/>
          <w:sz w:val="14"/>
        </w:rPr>
        <w:t>} from './resultPresentation';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58</w:t>
        <w:tab/>
      </w:r>
      <w:r>
        <w:rPr>
          <w:rFonts w:ascii="Consolas" w:hAnsi="Consolas" w:eastAsia="FangSong"/>
          <w:b w:val="0"/>
          <w:color w:val="20242B"/>
          <w:sz w:val="14"/>
        </w:rPr>
        <w:t>import { TaskLogsPage } from './TaskLogsPage';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59</w:t>
        <w:tab/>
      </w:r>
      <w:r>
        <w:rPr>
          <w:rFonts w:ascii="Consolas" w:hAnsi="Consolas" w:eastAsia="FangSong"/>
          <w:b w:val="0"/>
          <w:color w:val="20242B"/>
          <w:sz w:val="14"/>
        </w:rPr>
        <w:t>import type { TaskResultResource } from './types';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61</w:t>
        <w:tab/>
      </w:r>
      <w:r>
        <w:rPr>
          <w:rFonts w:ascii="Consolas" w:hAnsi="Consolas" w:eastAsia="FangSong"/>
          <w:b w:val="0"/>
          <w:color w:val="20242B"/>
          <w:sz w:val="14"/>
        </w:rPr>
        <w:t>type Props =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section: string;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resource: TaskResultResource;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64</w:t>
        <w:tab/>
      </w:r>
      <w:r>
        <w:rPr>
          <w:rFonts w:ascii="Consolas" w:hAnsi="Consolas" w:eastAsia="FangSong"/>
          <w:b w:val="0"/>
          <w:color w:val="20242B"/>
          <w:sz w:val="14"/>
        </w:rPr>
        <w:t>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65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66</w:t>
        <w:tab/>
      </w:r>
      <w:r>
        <w:rPr>
          <w:rFonts w:ascii="Consolas" w:hAnsi="Consolas" w:eastAsia="FangSong"/>
          <w:b w:val="0"/>
          <w:color w:val="20242B"/>
          <w:sz w:val="14"/>
        </w:rPr>
        <w:t>function ResultState({ resource }: { resource: TaskResultResource })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navigate = useNavigate();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showBackButton = useShouldShowResultBack();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envelope = resource.envelope;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task = envelope?.task;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state = envelope?.state;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retry = async ()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if (!task) return;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await retryTask(task.id);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resource.refresh();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let title = '正在加载分析结果';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let detail = '正在读取任务、结果和可视化预览。';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let tone: 'info' | 'warning' | 'error' | 'success' = 'info';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(resource.error)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title = '结果加载失败';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detail = resource.error;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tone = 'error';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(state === 'empty')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title = '还没有可用的分析结果';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detail = '请先创建并完成一个带 y 标签的数据集分析任务。';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(state === 'draft')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title = '任务尚未启动';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detail = '启动任务后，这里会显示计算过程和结果。';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front/src/workbench/results/TaskResultViews.tsx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(state === 'queued')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title = '任务正在排队';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detail = `队列位置 ${task?.queuePosition ?? '—'}，轮到后会自动开始。`;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tone = 'warning';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(state === 'running' &amp;&amp; task)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const run = getTaskRunProgress(task);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title = 'OMELET 正在运行';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detail = `第 ${run.current}/${run.total} 轮，迭代 ${task.currentIter ?? 0}/${task.maxIter ??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0}，${Math.round(task.progress ?? 0)}%。`;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tone = 'warning';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(state === 'failed')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title = '任务执行失败';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detail = task?.errorMessage || '算法子进程未能完成，请查看日志后重试。';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tone = 'error';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(state === 'cancelled')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title = '任务已取消';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detail = '该任务没有完整结果，可以调整参数后重新执行。';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tone = 'warning';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(state === 'legacy')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title = '结果结构需要更新';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detail = '当前任务结果缺少完整算法产物，重新执行任务后可生成新版分析结果。';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tone = 'warning';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&lt;section className="soft-page result-state-page" aria-live="polite"&gt;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&lt;WorkbenchPageHeader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icon={Activity}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title="分析结果"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context={task ? `任务 #${task.id} · ${task.datasetName} · ${task.mode}` : '结果上下文'}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status={&lt;WorkbenchStatus tone={tone} pulse={state === 'running'}&gt;{title}&lt;/WorkbenchStatus&gt;}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backAction={showBackButton ? &lt;ResultBackButton taskId={task?.id} /&gt; : undefined}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&lt;section className="panel result-state-panel"&gt;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&lt;WorkbenchNotice tone={tone} icon={tone === 'error' ? XCircle : Activity} title={title} detail={detail}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&lt;div className="result-state-actions"&gt;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{(state === 'failed' || state === 'cancelled' || state === 'legacy') &amp;&amp; task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&lt;button type="button" className="btn btn-primary" onClick={() =&gt; void retry()}&gt;重新执行&lt;/button&gt;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)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&lt;button type="button" className="btn btn-secondary" onClick={() =&gt; navigate('/workbench/tasks')}&gt;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{state === 'empty' ? '创建任务' : '打开任务中心'}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{resource.error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&lt;button type="button" className="btn btn-secondary" onClick={resource.refresh}&gt;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&lt;RefreshCw size={15} /&gt;重试加载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)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150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151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152</w:t>
        <w:tab/>
      </w:r>
      <w:r>
        <w:rPr>
          <w:rFonts w:ascii="Consolas" w:hAnsi="Consolas" w:eastAsia="FangSong"/>
          <w:b w:val="0"/>
          <w:color w:val="20242B"/>
          <w:sz w:val="14"/>
        </w:rPr>
        <w:t>function EvaluationPage({ resource }: { resource: TaskResultResource })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task = resource.envelope!.task!;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result = resource.envelope!.result!;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rows = result.metrics.runs;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front/src/workbench/results/TaskResultViews.tsx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[focusMetric, setFocusMetric] = useState&lt;EvaluationMetricKey&gt;('acc');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[trendMode, setTrendMode] = useState&lt;EvaluationTrendMode&gt;('absolute');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summary = useMemo(() =&gt; deriveEvaluationSummary(result), [result]);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trendOption = useMemo(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() =&gt; buildEvaluationTrendOption(result, focusMetric, trendMode),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[focusMetric, result, trendMode],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trendRef = useResultChart(trendOption);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focusInsight = summary.metrics.find((metric) =&gt; metric.key === focusMetric)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?? summary.metrics[0];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accInsight = summary.metrics.find((metric) =&gt; metric.key === 'acc');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representativeRun = result.preview.summary.representativeRun;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overallTone = summary.runCount &lt; 2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? 'neutral'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: summary.metrics.some((metric) =&gt; metric.stabilityTone === 'warning')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? 'warning'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: 'success';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overallLabel = summary.runCount &lt; 2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? '数据不足'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: overallTone === 'success'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? '整体波动较低'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: '存在波动项';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function exportMetrics()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downloadTextFile(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`task-${task.id}-performance.csv`,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buildEvaluationCsv(result),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'text/csv;charset=utf-8',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186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&lt;section className="soft-page result-evaluation-page"&gt;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&lt;ReadyHeader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title="性能评估"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icon={ClipboardCheck}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resource={resource}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actions={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 className="result-evaluation-header-actions"&gt;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&lt;button type="button" className="btn btn-secondary" onClick={resource.refresh}&gt;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&lt;RefreshCw size={15}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刷新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199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&lt;button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type="button"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className="btn btn-primary"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disabled={!rows.length}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onClick={exportMetrics}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&lt;Download size={15}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导出 CSV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&lt;MetricStrip result={result}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{rows.length ?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&lt;section className="panel result-evaluation-conclusion" aria-label="评估结论"&gt;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&lt;WorkbenchSectionHeader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front/src/workbench/results/TaskResultViews.tsx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title="评估结论"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meta="基于当前重复实验的汇总结果，未引入外部方法基线"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actions={&lt;WorkbenchStatus tone={overallTone}&gt;{overallLabel}&lt;/WorkbenchStatus&gt;}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&lt;div className="result-evaluation-conclusion-body"&gt;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&lt;div className="result-evaluation-conclusion-copy"&gt;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 className="result-evaluation-conclusion-state"&gt;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&lt;CheckCircle2 size={16}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{summary.runCount} 轮重复实验已完成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&lt;strong&gt;四项聚类指标均已完成跨轮次统计&lt;/strong&gt;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&lt;p&gt;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ACC 均值为 {formatPercent(accInsight?.mean)}，最高值出现在第 {accInsight?.bestRun?.run ?? '—'} 轮。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{summary.mostStableMetric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? `${summary.mostStableMetric.label} 的相对波动最低，可作为本次结果稳定性的主要参考。`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: '当前缺少足够轮次，暂时无法判断跨轮次稳定性。'}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&lt;/p&gt;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&lt;dl className="result-evaluation-conclusion-facts"&gt;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&lt;dt&gt;&lt;Target size={14} aria-hidden="true" /&gt;代表轮次&lt;/dt&gt;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&lt;dd&gt;第 {representativeRun} 轮&lt;/dd&gt;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&lt;small&gt;用于结果预览与后续分析&lt;/small&gt;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&lt;dt&gt;&lt;Clock3 size={14} aria-hidden="true" /&gt;平均耗时&lt;/dt&gt;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&lt;dd&gt;{formatNumber(summary.meanRuntime, 2)} s&lt;/dd&gt;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&lt;small&gt;累计 {formatNumber(summary.totalRuntime, 2)} s&lt;/small&gt;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&lt;dt&gt;&lt;Gauge size={14} aria-hidden="true" /&gt;波动最低&lt;/dt&gt;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&lt;dd&gt;{summary.mostStableMetric?.label ?? '—'}&lt;/dd&gt;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&lt;small&gt;变异系数 {summary.mostStableMetric?.variationRatio == null ? '—' 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formatPercent(summary.mostStableMetric.variationRatio)}&lt;/small&gt;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&lt;dt&gt;&lt;BarChart3 size={14} aria-hidden="true" /&gt;波动最高&lt;/dt&gt;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&lt;dd&gt;{summary.mostVariableMetric?.label ?? '—'}&lt;/dd&gt;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&lt;small&gt;变异系数 {summary.mostVariableMetric?.variationRatio == null ? '—' :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formatPercent(summary.mostVariableMetric.variationRatio)}&lt;/small&gt;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&lt;/dl&gt;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259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 className="result-evaluation-analysis-grid"&gt;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&lt;section className="panel result-evaluation-trend-panel" aria-label="指标趋势"&gt;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&lt;WorkbenchSectionHeader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title="指标趋势"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meta={trendMode === 'relative'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? `${summary.runCount} 个观测点 · 以指标均值为 0 基线显示百分点变化`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: `${summary.runCount} 个观测点 · 纵轴按 ${metricLabels[focusMetric]} 区间自动缩放`}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actions={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 className="result-evaluation-trend-controls"&gt;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&lt;div className="result-evaluation-trend-mode" role="group" aria-label="趋势显示方式"&gt;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&lt;button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type="button"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aria-pressed={trendMode === 'absolute'}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onClick={() =&gt; setTrendMode('absolute')}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原始值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front/src/workbench/results/TaskResultViews.tsx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&lt;button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type="button"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aria-pressed={trendMode === 'relative'}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onClick={() =&gt; setTrendMode('relative')}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相对均值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&lt;/button&gt;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&lt;SelectField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value={focusMetric}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options={evaluationMetricKeys.map((key) =&gt; ({ value: key, label: metricLabels[key] }))}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ariaLabel="突出评估指标"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className="result-evaluation-metric-select"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size="sm"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onChange={(value) =&gt; setFocusMetric(value as EvaluationMetricKey)}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&lt;div className="result-evaluation-trend-summary" aria-label={`${metricLabels[focusMetric]}统计摘要`}&gt;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&lt;span&gt;均值 &lt;strong&gt;{formatPercent(focusInsight?.mean)}&lt;/strong&gt;&lt;/span&gt;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&lt;span&gt;标准差 &lt;strong&gt;{formatPercent(focusInsight?.std)}&lt;/strong&gt;&lt;/span&gt;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299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&lt;span&gt;最佳轮次 &lt;strong&gt;第 {focusInsight?.bestRun?.run ?? '—'} 轮&lt;/strong&gt;&lt;/span&gt;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&lt;div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className="result-evaluation-trend-chart"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ref={trendRef}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role="img"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aria-label={`${metricLabels[focusMetric]}${trendMode === 'relative' ? '相对均值变化趋势' : '跨轮次变化趋势'}`}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&lt;section className="panel result-evaluation-stability" aria-label="稳定性诊断"&gt;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&lt;WorkbenchSectionHeader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title="稳定性诊断"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meta="变异系数 = 标准差 / 指标均值"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actions={&lt;WorkbenchStatus tone={overallTone}&gt;{overallLabel}&lt;/WorkbenchStatus&gt;}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&lt;div className="result-evaluation-stability-list"&gt;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{summary.metrics.map((metric) =&gt;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 className={`result-evaluation-stability-row is-${metric.key}`} key={metric.key}&gt;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&lt;strong&gt;{metric.label}&lt;/strong&gt;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&lt;small&gt;标准差 {formatPercent(metric.std)}&lt;/small&gt;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 className={`result-evaluation-stability-status is-${metric.stabilityTone}`}&gt;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{metric.stabilityLabel}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&lt;b&gt;{metric.variationRatio == null ? '—' : formatPercent(metric.variationRatio)}&lt;/b&gt;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&lt;div className="result-evaluation-runtime-band"&gt;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&lt;Clock3 size={16}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&lt;span&gt;单轮耗时区间&lt;/span&gt;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&lt;strong&gt;{formatNumber(summary.minimumRuntime, 2)}–{formatNumber(summary.maximumRuntime, 2)}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s&lt;/strong&gt;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&lt;small&gt;平均 {formatNumber(summary.meanRuntime, 2)} s&lt;/small&gt;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front/src/workbench/results/TaskResultViews.tsx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&lt;div className="result-evaluation-method-note"&gt;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&lt;Info size={15}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&lt;span&gt;稳定性标签仅用于页面内快速筛查，正式结论以标准差、区间和完整轮次明细为准。&lt;/span&gt;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343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&lt;section className="panel result-evaluation-distribution" aria-label="指标分布"&gt;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&lt;WorkbenchSectionHeader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title="指标分布"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meta="逐项核对均值、标准差、跨轮次区间与最高值轮次"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&lt;div className="result-evaluation-distribution-list"&gt;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{summary.metrics.map((metric) =&gt;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&lt;div className={`result-evaluation-distribution-row is-${metric.key}`} key={metric.key}&gt;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 className="result-evaluation-distribution-name"&gt;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&lt;strong&gt;{metric.label}&lt;/strong&gt;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 className={`result-evaluation-stability-status is-${metric.stabilityTone}`}&gt;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{metric.stabilityLabel}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 className="result-evaluation-distribution-values"&gt;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359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&lt;span&gt;均值&lt;strong&gt;{formatPercent(metric.mean)}&lt;/strong&gt;&lt;/span&gt;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&lt;span&gt;标准差&lt;strong&gt;{formatPercent(metric.std)}&lt;/strong&gt;&lt;/span&gt;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&lt;span&gt;区间宽度&lt;strong&gt;{formatPercent(metric.spread)}&lt;/strong&gt;&lt;/span&gt;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className="result-evaluation-range"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role="img"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aria-label={`${metric.label}最小值${formatPercent(metric.min)}，均值${formatPercent(metric.mean)}，最大值${f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ormatPercent(metric.max)}`}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&lt;span&gt;{formatPercent(metric.min)}&lt;/span&gt;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&lt;div className="result-evaluation-range-track" aria-hidden="true"&gt;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&lt;i style={{ left: `${metric.meanPosition}%` }}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&lt;span&gt;{formatPercent(metric.max)}&lt;/span&gt;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 className="result-evaluation-best-run"&gt;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&lt;Award size={15}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&lt;span&gt;最高值&lt;strong&gt;第 {metric.bestRun?.run ?? '—'} 轮&lt;/strong&gt;&lt;/span&gt;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))}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382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&lt;section className="panel result-evaluation-table-panel" aria-label="重复实验明细"&gt;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&lt;WorkbenchSectionHeader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title="重复实验明细"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meta={`${rows.length} 次运行 · 当前突出 ${metricLabels[focusMetric]} · 随机种子按任务参数派生`}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actions={&lt;WorkbenchStatus tone="info"&gt;完整记录&lt;/WorkbenchStatus&gt;}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389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&lt;div className="result-evaluation-table" role="table" aria-label="重复实验明细表"&gt;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&lt;div className="result-evaluation-table-row header" role="row"&gt;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 role="columnheader"&gt;轮次&lt;/span&gt;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 role="columnheader"&gt;随机种子&lt;/span&gt;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{evaluationMetricKeys.map((key) =&gt;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&lt;span className={key === focusMetric ? 'is-focused' : ''} role="columnheader" key={key}&gt;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{metricLabels[key]}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front/src/workbench/results/TaskResultViews.tsx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 role="columnheader"&gt;耗时&lt;/span&gt;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399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&lt;span role="columnheader"&gt;标记&lt;/span&gt;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{rows.map((row) =&gt;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const isRepresentative = row.run === representativeRun;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const isBest = row.run === focusInsight?.bestRun?.run;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return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&lt;div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className={`result-evaluation-table-row${isBest ? ' is-best' : ''}${isRepresentative ? '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is-representative' : ''}`}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role="row"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key={row.run}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409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&lt;strong role="cell"&gt;第 {row.run} 轮&lt;/strong&gt;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 role="cell"&gt;{row.seed}&lt;/span&gt;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{evaluationMetricKeys.map((key) =&gt;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&lt;span className={key === focusMetric ? 'is-focused' : ''} role="cell" key={key}&gt;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  {formatPercent(row[key])}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))}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 role="cell"&gt;{formatNumber(row.runtimeSeconds, 2)} s&lt;/span&gt;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&lt;span className="result-evaluation-row-tags" role="cell"&gt;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419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{isBest ? &lt;b className="is-best"&gt;最高 {metricLabels[focusMetric]}&lt;/b&gt;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{isRepresentative ? &lt;b className="is-representative"&gt;代表轮次&lt;/b&gt;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  {!isBest &amp;&amp; !isRepresentative ? &lt;small&gt;常规轮次&lt;/small&gt; : null}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  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  })}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429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) :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&lt;section className="panel result-evaluation-empty" role="status"&gt;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&lt;Activity size={20} aria-hidden="true"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&lt;strong&gt;当前结果没有重复实验明细&lt;/strong&gt;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  &lt;span&gt;汇总指标仍会保留；完成至少两轮运行后，趋势与稳定性诊断会自动出现。&lt;/span&gt;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)}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438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439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&lt;section className="panel result-evaluation-context" aria-label="评估口径"&gt;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&lt;WorkbenchSectionHeader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title="评估口径"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meta="当前任务的结果复核上下文"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/&gt;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&lt;dl className="result-evaluation-context-grid"&gt;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&lt;div&gt;&lt;dt&gt;数据集&lt;/dt&gt;&lt;dd&gt;{task.datasetName}&lt;/dd&gt;&lt;/div&gt;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&lt;div&gt;&lt;dt&gt;算法模式&lt;/dt&gt;&lt;dd&gt;{task.mode}&lt;/dd&gt;&lt;/div&gt;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&lt;div&gt;&lt;dt&gt;样本数量&lt;/dt&gt;&lt;dd&gt;{result.preview.summary.sampleCount}&lt;/dd&gt;&lt;/div&gt;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&lt;div&gt;&lt;dt&gt;真实类别&lt;/dt&gt;&lt;dd&gt;{result.preview.summary.classCount}&lt;/dd&gt;&lt;/div&gt;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449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&lt;div&gt;&lt;dt&gt;基础聚类&lt;/dt&gt;&lt;dd&gt;{result.preview.summary.baseClusterCount}&lt;/dd&gt;&lt;/div&gt;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&lt;div&gt;&lt;dt&gt;重复轮次&lt;/dt&gt;&lt;dd&gt;{summary.runCount}&lt;/dd&gt;&lt;/div&gt;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&lt;div&gt;&lt;dt&gt;随机种子起点&lt;/dt&gt;&lt;dd&gt;{result.preview.summary.randomSeed}&lt;/dd&gt;&lt;/div&gt;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&lt;div&gt;&lt;dt&gt;代表轮次&lt;/dt&gt;&lt;dd&gt;第 {representativeRun} 轮&lt;/dd&gt;&lt;/div&gt;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&lt;div&gt;&lt;dt&gt;任务总耗时&lt;/dt&gt;&lt;dd&gt;{formatNumber(result.runtimeSeconds, 2)} s&lt;/dd&gt;&lt;/div&gt;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  &lt;div&gt;&lt;dt&gt;实验累计耗时&lt;/dt&gt;&lt;dd&gt;{formatNumber(summary.totalRuntime, 2)} s&lt;/dd&gt;&lt;/div&gt;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  &lt;/dl&gt;</w:t>
      </w:r>
    </w:p>
    <w:p>
      <w:r>
        <w:br w:type="page"/>
      </w:r>
    </w:p>
    <w:p>
      <w:pPr>
        <w:spacing w:before="0" w:after="20"/>
      </w:pPr>
      <w:r>
        <w:rPr>
          <w:rFonts w:ascii="Consolas" w:hAnsi="Consolas" w:eastAsia="FangSong"/>
          <w:b w:val="0"/>
          <w:color w:val="4D5A66"/>
          <w:sz w:val="13"/>
        </w:rPr>
        <w:t>front/src/workbench/results/TaskResultViews.tsx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&lt;/section&gt;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459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461</w:t>
        <w:tab/>
      </w:r>
      <w:r>
        <w:rPr>
          <w:rFonts w:ascii="Consolas" w:hAnsi="Consolas" w:eastAsia="FangSong"/>
          <w:b w:val="0"/>
          <w:color w:val="20242B"/>
          <w:sz w:val="14"/>
        </w:rPr>
        <w:t>export function TaskResultViews({ section, resource }: Props)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logTask = resource.envelope?.task;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const isSelectedLogTask = logTask &amp;&amp; (!resource.taskId || logTask.id === resource.taskId);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(!resource.error &amp;&amp; section === 'logs' &amp;&amp; isSelectedLogTask)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&lt;TaskLogsPage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469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resource.loading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|| resource.error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|| resource.envelope?.state !== 'ready'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|| !resource.envelope.result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|| !resource.envelope.task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) {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  return &lt;ResultState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477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// 路由 section 是展示意图，数据来源始终是同一个后端结果资源，避免各页面各自拼装假数据。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479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(section === 'analysis') return &lt;AnalysisOverviewPage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480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(section === 'ca-matrix') return &lt;CaResultPage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481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(section === 'kernel-config') return &lt;KernelResultPage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482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(section === 'mkl') return &lt;MklResultPage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483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(section === 'evaluation') return &lt;EvaluationPage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484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(section === 'visualization') return &lt;VisualizationResultPage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485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(section === 'results') return &lt;ResultsAnalysisPage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486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(section === 'export') return &lt;ExportResultPage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487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if (section === 'reports') return &lt;ReportResultPage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488</w:t>
        <w:tab/>
      </w:r>
      <w:r>
        <w:rPr>
          <w:rFonts w:ascii="Consolas" w:hAnsi="Consolas" w:eastAsia="FangSong"/>
          <w:b w:val="0"/>
          <w:color w:val="20242B"/>
          <w:sz w:val="14"/>
        </w:rPr>
        <w:t xml:space="preserve">  return &lt;AnalysisOverviewPage resource={resource} /&gt;;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489</w:t>
        <w:tab/>
      </w:r>
      <w:r>
        <w:rPr>
          <w:rFonts w:ascii="Consolas" w:hAnsi="Consolas" w:eastAsia="FangSong"/>
          <w:b w:val="0"/>
          <w:color w:val="20242B"/>
          <w:sz w:val="14"/>
        </w:rPr>
        <w:t>}</w:t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>490</w:t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p>
      <w:pPr>
        <w:tabs>
          <w:tab w:pos="454" w:val="right"/>
        </w:tabs>
        <w:spacing w:before="0" w:after="0" w:line="170" w:lineRule="exact"/>
        <w:ind w:left="0"/>
      </w:pPr>
      <w:r>
        <w:rPr>
          <w:rFonts w:ascii="Consolas" w:hAnsi="Consolas" w:eastAsia="FangSong"/>
          <w:b w:val="0"/>
          <w:color w:val="8A939D"/>
          <w:sz w:val="14"/>
        </w:rPr>
        <w:tab/>
      </w:r>
      <w:r>
        <w:rPr>
          <w:rFonts w:ascii="Consolas" w:hAnsi="Consolas" w:eastAsia="FangSong"/>
          <w:b w:val="0"/>
          <w:color w:val="20242B"/>
          <w:sz w:val="1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Consolas" w:hAnsi="Consolas" w:eastAsia="FangSong"/>
        <w:b w:val="0"/>
        <w:color w:val="68737D"/>
        <w:sz w:val="12"/>
      </w:rPr>
      <w:t>软著源码材料 - 由 source-manifest.json 可复现生成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78" w:val="right"/>
      </w:tabs>
      <w:spacing w:after="20"/>
      <w:jc w:val="left"/>
    </w:pPr>
    <w:r>
      <w:rPr>
        <w:rFonts w:ascii="Consolas" w:hAnsi="Consolas" w:eastAsia="FangSong"/>
        <w:b w:val="0"/>
        <w:color w:val="14202B"/>
        <w:sz w:val="16"/>
      </w:rPr>
      <w:t>新材料数据分析---拓扑感知多核集成聚类分析系统 V1.0</w:t>
    </w:r>
    <w:r>
      <w:tab/>
      <w:t xml:space="preserve">第 </w:t>
    </w:r>
    <w:fldSimple w:instr="PAGE">
      <w:r>
        <w:t>1</w:t>
      </w:r>
    </w:fldSimple>
    <w:r>
      <w:rPr>
        <w:rFonts w:ascii="Consolas" w:hAnsi="Consolas" w:eastAsia="FangSong"/>
        <w:b w:val="0"/>
        <w:color w:val="5D6873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170" w:lineRule="exact"/>
    </w:pPr>
    <w:rPr>
      <w:rFonts w:ascii="FangSong" w:hAnsi="FangSong" w:eastAsia="FangSong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新材料数据分析---拓扑感知多核集成聚类分析系统 V1.0 软著源码提交摘录</dc:title>
  <dc:subject>软件著作权登记源码材料</dc:subject>
  <dc:creator>新材料数据分析系统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